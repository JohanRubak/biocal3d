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Paired colour and geometric comparisons</w:t>
      </w:r>
    </w:p>
    <w:p>
      <w:pPr>
        <w:keepNext/>
      </w:pPr>
      <w:r>
        <w:rPr>
          <w:b/>
          <w:sz w:val="20"/>
        </w:rPr>
        <w:t>Table B9. Within-specimen colour and geometric changes across experimental stages. Panel A.</w:t>
      </w:r>
    </w:p>
    <w:p>
      <w:pPr>
        <w:keepNext/>
      </w:pPr>
      <w:r>
        <w:rPr>
          <w:b w:val="0"/>
          <w:sz w:val="20"/>
        </w:rPr>
        <w:t>Fresh specimens · Baseline to clean · n = 16 matched specimens per scanner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288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LABscanner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8.70</w:t>
            </w:r>
            <w:r>
              <w:br/>
            </w:r>
            <w:r>
              <w:rPr>
                <w:sz w:val="17"/>
              </w:rPr>
              <w:t>[7.10, 9.95]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6.12</w:t>
            </w:r>
            <w:r>
              <w:br/>
            </w:r>
            <w:r>
              <w:rPr>
                <w:sz w:val="17"/>
              </w:rPr>
              <w:t>[5.76, 6.34]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7.66</w:t>
            </w:r>
            <w:r>
              <w:br/>
            </w:r>
            <w:r>
              <w:rPr>
                <w:sz w:val="17"/>
              </w:rPr>
              <w:t>[6.20, 8.72]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2.94</w:t>
            </w:r>
            <w:r>
              <w:br/>
            </w:r>
            <w:r>
              <w:rPr>
                <w:sz w:val="17"/>
              </w:rPr>
              <w:t>[2.48, 3.47]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7.61</w:t>
            </w:r>
            <w:r>
              <w:br/>
            </w:r>
            <w:r>
              <w:rPr>
                <w:sz w:val="17"/>
              </w:rPr>
              <w:t>[5.96, 9.33]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4.91</w:t>
            </w:r>
            <w:r>
              <w:br/>
            </w:r>
            <w:r>
              <w:rPr>
                <w:sz w:val="17"/>
              </w:rPr>
              <w:t>[4.81, 5.06]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6.21</w:t>
            </w:r>
            <w:r>
              <w:br/>
            </w:r>
            <w:r>
              <w:rPr>
                <w:sz w:val="17"/>
              </w:rPr>
              <w:t>[3.97, 6.98]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0.53</w:t>
            </w:r>
            <w:r>
              <w:br/>
            </w:r>
            <w:r>
              <w:rPr>
                <w:sz w:val="17"/>
              </w:rPr>
              <w:t>[−0.38, 1.53]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−10.74</w:t>
            </w:r>
            <w:r>
              <w:br/>
            </w:r>
            <w:r>
              <w:rPr>
                <w:sz w:val="17"/>
              </w:rPr>
              <w:t>[−11.70, −8.05]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−9.43</w:t>
            </w:r>
            <w:r>
              <w:br/>
            </w:r>
            <w:r>
              <w:rPr>
                <w:sz w:val="17"/>
              </w:rPr>
              <w:t>[−10.37, −9.11]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−10.86</w:t>
            </w:r>
            <w:r>
              <w:br/>
            </w:r>
            <w:r>
              <w:rPr>
                <w:sz w:val="17"/>
              </w:rPr>
              <w:t>[−11.96, −9.81]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−5.45</w:t>
            </w:r>
            <w:r>
              <w:br/>
            </w:r>
            <w:r>
              <w:rPr>
                <w:sz w:val="17"/>
              </w:rPr>
              <w:t>[−6.24, −5.04]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−4.72</w:t>
            </w:r>
            <w:r>
              <w:br/>
            </w:r>
            <w:r>
              <w:rPr>
                <w:sz w:val="17"/>
              </w:rPr>
              <w:t>[−6.19, −3.81]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−4.79</w:t>
            </w:r>
            <w:r>
              <w:br/>
            </w:r>
            <w:r>
              <w:rPr>
                <w:sz w:val="17"/>
              </w:rPr>
              <w:t>[−6.11, −3.21]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−5.00</w:t>
            </w:r>
            <w:r>
              <w:br/>
            </w:r>
            <w:r>
              <w:rPr>
                <w:sz w:val="17"/>
              </w:rPr>
              <w:t>[−6.41, −3.57]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−1.80</w:t>
            </w:r>
            <w:r>
              <w:br/>
            </w:r>
            <w:r>
              <w:rPr>
                <w:sz w:val="17"/>
              </w:rPr>
              <w:t>[−2.75, 0.68]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1.49</w:t>
            </w:r>
            <w:r>
              <w:br/>
            </w:r>
            <w:r>
              <w:rPr>
                <w:sz w:val="17"/>
              </w:rPr>
              <w:t>[−0.39, 7.06]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−0.24</w:t>
            </w:r>
            <w:r>
              <w:br/>
            </w:r>
            <w:r>
              <w:rPr>
                <w:sz w:val="17"/>
              </w:rPr>
              <w:t>[−1.14, 0.51]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−0.52</w:t>
            </w:r>
            <w:r>
              <w:br/>
            </w:r>
            <w:r>
              <w:rPr>
                <w:sz w:val="17"/>
              </w:rPr>
              <w:t>[−1.63, 0.50]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−1.67</w:t>
            </w:r>
            <w:r>
              <w:br/>
            </w:r>
            <w:r>
              <w:rPr>
                <w:sz w:val="17"/>
              </w:rPr>
              <w:t>[−2.63, −1.18]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1.51</w:t>
            </w:r>
            <w:r>
              <w:br/>
            </w:r>
            <w:r>
              <w:rPr>
                <w:sz w:val="17"/>
              </w:rPr>
              <w:t>[−0.39, 7.07]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−0.23</w:t>
            </w:r>
            <w:r>
              <w:br/>
            </w:r>
            <w:r>
              <w:rPr>
                <w:sz w:val="17"/>
              </w:rPr>
              <w:t>[−1.14, 0.49]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7"/>
              </w:rPr>
              <w:t>[−1.58, 0.58]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−1.35</w:t>
            </w:r>
            <w:r>
              <w:br/>
            </w:r>
            <w:r>
              <w:rPr>
                <w:sz w:val="17"/>
              </w:rPr>
              <w:t>[−2.43, −0.85]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1.43</w:t>
            </w:r>
            <w:r>
              <w:br/>
            </w:r>
            <w:r>
              <w:rPr>
                <w:sz w:val="17"/>
              </w:rPr>
              <w:t>[−0.40, 6.83]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−0.18</w:t>
            </w:r>
            <w:r>
              <w:br/>
            </w:r>
            <w:r>
              <w:rPr>
                <w:sz w:val="17"/>
              </w:rPr>
              <w:t>[−0.96, 0.50]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−0.47</w:t>
            </w:r>
            <w:r>
              <w:br/>
            </w:r>
            <w:r>
              <w:rPr>
                <w:sz w:val="17"/>
              </w:rPr>
              <w:t>[−1.45, 0.76]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−0.49</w:t>
            </w:r>
            <w:r>
              <w:br/>
            </w:r>
            <w:r>
              <w:rPr>
                <w:sz w:val="17"/>
              </w:rPr>
              <w:t>[−1.75, −0.15]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0.97</w:t>
            </w:r>
            <w:r>
              <w:br/>
            </w:r>
            <w:r>
              <w:rPr>
                <w:sz w:val="17"/>
              </w:rPr>
              <w:t>[−0.29, 5.70]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−0.19</w:t>
            </w:r>
            <w:r>
              <w:br/>
            </w:r>
            <w:r>
              <w:rPr>
                <w:sz w:val="17"/>
              </w:rPr>
              <w:t>[−0.73, 0.38]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−0.35</w:t>
            </w:r>
            <w:r>
              <w:br/>
            </w:r>
            <w:r>
              <w:rPr>
                <w:sz w:val="17"/>
              </w:rPr>
              <w:t>[−1.24, 0.65]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−1.23</w:t>
            </w:r>
            <w:r>
              <w:br/>
            </w:r>
            <w:r>
              <w:rPr>
                <w:sz w:val="17"/>
              </w:rPr>
              <w:t>[−2.04, −0.96]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1.52</w:t>
            </w:r>
            <w:r>
              <w:br/>
            </w:r>
            <w:r>
              <w:rPr>
                <w:sz w:val="17"/>
              </w:rPr>
              <w:t>[−0.34, 7.08]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−0.25</w:t>
            </w:r>
            <w:r>
              <w:br/>
            </w:r>
            <w:r>
              <w:rPr>
                <w:sz w:val="17"/>
              </w:rPr>
              <w:t>[−1.16, 0.54]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−0.53</w:t>
            </w:r>
            <w:r>
              <w:br/>
            </w:r>
            <w:r>
              <w:rPr>
                <w:sz w:val="17"/>
              </w:rPr>
              <w:t>[−1.66, 0.45]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−1.81</w:t>
            </w:r>
            <w:r>
              <w:br/>
            </w:r>
            <w:r>
              <w:rPr>
                <w:sz w:val="17"/>
              </w:rPr>
              <w:t>[−2.72, −1.32]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4.20</w:t>
            </w:r>
            <w:r>
              <w:br/>
            </w:r>
            <w:r>
              <w:rPr>
                <w:sz w:val="17"/>
              </w:rPr>
              <w:t>[−1.92, 20.35]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−0.82</w:t>
            </w:r>
            <w:r>
              <w:br/>
            </w:r>
            <w:r>
              <w:rPr>
                <w:sz w:val="17"/>
              </w:rPr>
              <w:t>[−3.55, 2.43]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−0.74</w:t>
            </w:r>
            <w:r>
              <w:br/>
            </w:r>
            <w:r>
              <w:rPr>
                <w:sz w:val="17"/>
              </w:rPr>
              <w:t>[−4.81, 4.07]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−5.66</w:t>
            </w:r>
            <w:r>
              <w:br/>
            </w:r>
            <w:r>
              <w:rPr>
                <w:sz w:val="17"/>
              </w:rPr>
              <w:t>[−8.69, −3.76]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−0.15</w:t>
            </w:r>
            <w:r>
              <w:br/>
            </w:r>
            <w:r>
              <w:rPr>
                <w:sz w:val="17"/>
              </w:rPr>
              <w:t>[−0.31, −0.07]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−0.29</w:t>
            </w:r>
            <w:r>
              <w:br/>
            </w:r>
            <w:r>
              <w:rPr>
                <w:sz w:val="17"/>
              </w:rPr>
              <w:t>[−0.36, −0.20]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−0.31</w:t>
            </w:r>
            <w:r>
              <w:br/>
            </w:r>
            <w:r>
              <w:rPr>
                <w:sz w:val="17"/>
              </w:rPr>
              <w:t>[−0.44, −0.17]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−2.29</w:t>
            </w:r>
            <w:r>
              <w:br/>
            </w:r>
            <w:r>
              <w:rPr>
                <w:sz w:val="17"/>
              </w:rPr>
              <w:t>[−2.47, −1.98]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−0.38</w:t>
            </w:r>
            <w:r>
              <w:br/>
            </w:r>
            <w:r>
              <w:rPr>
                <w:sz w:val="17"/>
              </w:rPr>
              <w:t>[−1.18, 0.67]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−1.00</w:t>
            </w:r>
            <w:r>
              <w:br/>
            </w:r>
            <w:r>
              <w:rPr>
                <w:sz w:val="17"/>
              </w:rPr>
              <w:t>[−1.33, −0.74]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−1.16</w:t>
            </w:r>
            <w:r>
              <w:br/>
            </w:r>
            <w:r>
              <w:rPr>
                <w:sz w:val="17"/>
              </w:rPr>
              <w:t>[−2.35, −0.87]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−7.02</w:t>
            </w:r>
            <w:r>
              <w:br/>
            </w:r>
            <w:r>
              <w:rPr>
                <w:sz w:val="17"/>
              </w:rPr>
              <w:t>[−7.54, −6.64]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−9.3</w:t>
            </w:r>
            <w:r>
              <w:br/>
            </w:r>
            <w:r>
              <w:rPr>
                <w:sz w:val="17"/>
              </w:rPr>
              <w:t>[−12.9, −5.0]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−3.3</w:t>
            </w:r>
            <w:r>
              <w:br/>
            </w:r>
            <w:r>
              <w:rPr>
                <w:sz w:val="17"/>
              </w:rPr>
              <w:t>[−4.2, −2.5]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−3.5</w:t>
            </w:r>
            <w:r>
              <w:br/>
            </w:r>
            <w:r>
              <w:rPr>
                <w:sz w:val="17"/>
              </w:rPr>
              <w:t>[−4.4, −2.4]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−71.1</w:t>
            </w:r>
            <w:r>
              <w:br/>
            </w:r>
            <w:r>
              <w:rPr>
                <w:sz w:val="17"/>
              </w:rPr>
              <w:t>[−78.2, −60.2]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Triangle density ratio</w:t>
              <w:br/>
              <w:t>later / earlier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0.73</w:t>
            </w:r>
            <w:r>
              <w:br/>
            </w:r>
            <w:r>
              <w:rPr>
                <w:sz w:val="17"/>
              </w:rPr>
              <w:t>[0.65, 0.86]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0.65</w:t>
            </w:r>
            <w:r>
              <w:br/>
            </w:r>
            <w:r>
              <w:rPr>
                <w:sz w:val="17"/>
              </w:rPr>
              <w:t>[0.59, 0.73]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0.62</w:t>
            </w:r>
            <w:r>
              <w:br/>
            </w:r>
            <w:r>
              <w:rPr>
                <w:sz w:val="17"/>
              </w:rPr>
              <w:t>[0.56, 0.71]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0.55</w:t>
            </w:r>
            <w:r>
              <w:br/>
            </w:r>
            <w:r>
              <w:rPr>
                <w:sz w:val="17"/>
              </w:rPr>
              <w:t>[0.53, 0.59]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46.3</w:t>
            </w:r>
            <w:r>
              <w:br/>
            </w:r>
            <w:r>
              <w:rPr>
                <w:sz w:val="17"/>
              </w:rPr>
              <w:t>[23.6, 63.8]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96.1</w:t>
            </w:r>
            <w:r>
              <w:br/>
            </w:r>
            <w:r>
              <w:rPr>
                <w:sz w:val="17"/>
              </w:rPr>
              <w:t>[73.6, 143.1]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144.3</w:t>
            </w:r>
            <w:r>
              <w:br/>
            </w:r>
            <w:r>
              <w:rPr>
                <w:sz w:val="17"/>
              </w:rPr>
              <w:t>[95.5, 163.4]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47.0</w:t>
            </w:r>
            <w:r>
              <w:br/>
            </w:r>
            <w:r>
              <w:rPr>
                <w:sz w:val="17"/>
              </w:rPr>
              <w:t>[41.6, 51.7]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10044</w:t>
            </w:r>
            <w:r>
              <w:br/>
            </w:r>
            <w:r>
              <w:rPr>
                <w:sz w:val="17"/>
              </w:rPr>
              <w:t>[5170, 13196]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50222</w:t>
            </w:r>
            <w:r>
              <w:br/>
            </w:r>
            <w:r>
              <w:rPr>
                <w:sz w:val="17"/>
              </w:rPr>
              <w:t>[38763, 73975]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63851</w:t>
            </w:r>
            <w:r>
              <w:br/>
            </w:r>
            <w:r>
              <w:rPr>
                <w:sz w:val="17"/>
              </w:rPr>
              <w:t>[49384, 76341]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5130</w:t>
            </w:r>
            <w:r>
              <w:br/>
            </w:r>
            <w:r>
              <w:rPr>
                <w:sz w:val="17"/>
              </w:rPr>
              <w:t>[4654, 5475]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Signed changes are later minus earlier; the triangle-density ratio is later divided by earlier. A ratio below 1 indicates a reduction. ΔE₀₀ compares area-weighted scan-mean CIELAB colours and is unsigned.</w:t>
      </w:r>
    </w:p>
    <w:p>
      <w:pPr>
        <w:keepNext w:val="0"/>
      </w:pPr>
      <w:r>
        <w:rPr>
          <w:b w:val="0"/>
          <w:sz w:val="18"/>
        </w:rPr>
        <w:t>Heights and slopes are relative to a fitted plane. Grid widths of 50, 100 and 200 µm specify physical cell averaging. Native descriptors use the exported mesh. Colour is uncalibrated; topography is scanner-derived. Negative values that round to zero are shown as zero.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B9. Within-specimen colour and geometric changes across experimental stages. Panel B.</w:t>
      </w:r>
    </w:p>
    <w:p>
      <w:pPr>
        <w:keepNext/>
      </w:pPr>
      <w:r>
        <w:rPr>
          <w:b w:val="0"/>
          <w:sz w:val="20"/>
        </w:rPr>
        <w:t>Mature specimens · Baseline to partial cleaning · n = 32 matched specimens per scanner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288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LABscanner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5.67</w:t>
            </w:r>
            <w:r>
              <w:br/>
            </w:r>
            <w:r>
              <w:rPr>
                <w:sz w:val="17"/>
              </w:rPr>
              <w:t>[5.00, 6.49]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4.95</w:t>
            </w:r>
            <w:r>
              <w:br/>
            </w:r>
            <w:r>
              <w:rPr>
                <w:sz w:val="17"/>
              </w:rPr>
              <w:t>[4.43, 5.83]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6.35</w:t>
            </w:r>
            <w:r>
              <w:br/>
            </w:r>
            <w:r>
              <w:rPr>
                <w:sz w:val="17"/>
              </w:rPr>
              <w:t>[5.63, 6.87]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2.71</w:t>
            </w:r>
            <w:r>
              <w:br/>
            </w:r>
            <w:r>
              <w:rPr>
                <w:sz w:val="17"/>
              </w:rPr>
              <w:t>[2.14, 4.27]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4.23</w:t>
            </w:r>
            <w:r>
              <w:br/>
            </w:r>
            <w:r>
              <w:rPr>
                <w:sz w:val="17"/>
              </w:rPr>
              <w:t>[3.82, 5.26]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4.37</w:t>
            </w:r>
            <w:r>
              <w:br/>
            </w:r>
            <w:r>
              <w:rPr>
                <w:sz w:val="17"/>
              </w:rPr>
              <w:t>[3.68, 5.48]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5.47</w:t>
            </w:r>
            <w:r>
              <w:br/>
            </w:r>
            <w:r>
              <w:rPr>
                <w:sz w:val="17"/>
              </w:rPr>
              <w:t>[4.59, 6.02]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−1.58</w:t>
            </w:r>
            <w:r>
              <w:br/>
            </w:r>
            <w:r>
              <w:rPr>
                <w:sz w:val="17"/>
              </w:rPr>
              <w:t>[−2.85, −0.86]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−9.48</w:t>
            </w:r>
            <w:r>
              <w:br/>
            </w:r>
            <w:r>
              <w:rPr>
                <w:sz w:val="17"/>
              </w:rPr>
              <w:t>[−11.12, −6.22]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−3.95</w:t>
            </w:r>
            <w:r>
              <w:br/>
            </w:r>
            <w:r>
              <w:rPr>
                <w:sz w:val="17"/>
              </w:rPr>
              <w:t>[−5.29, −3.53]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−7.90</w:t>
            </w:r>
            <w:r>
              <w:br/>
            </w:r>
            <w:r>
              <w:rPr>
                <w:sz w:val="17"/>
              </w:rPr>
              <w:t>[−8.93, −7.05]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−2.23</w:t>
            </w:r>
            <w:r>
              <w:br/>
            </w:r>
            <w:r>
              <w:rPr>
                <w:sz w:val="17"/>
              </w:rPr>
              <w:t>[−3.71, 0.01]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−1.64</w:t>
            </w:r>
            <w:r>
              <w:br/>
            </w:r>
            <w:r>
              <w:rPr>
                <w:sz w:val="17"/>
              </w:rPr>
              <w:t>[−2.61, −0.94]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−2.62</w:t>
            </w:r>
            <w:r>
              <w:br/>
            </w:r>
            <w:r>
              <w:rPr>
                <w:sz w:val="17"/>
              </w:rPr>
              <w:t>[−3.44, −1.53]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−1.96</w:t>
            </w:r>
            <w:r>
              <w:br/>
            </w:r>
            <w:r>
              <w:rPr>
                <w:sz w:val="17"/>
              </w:rPr>
              <w:t>[−2.60, −1.01]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−2.70</w:t>
            </w:r>
            <w:r>
              <w:br/>
            </w:r>
            <w:r>
              <w:rPr>
                <w:sz w:val="17"/>
              </w:rPr>
              <w:t>[−3.95, −0.88]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−1.13</w:t>
            </w:r>
            <w:r>
              <w:br/>
            </w:r>
            <w:r>
              <w:rPr>
                <w:sz w:val="17"/>
              </w:rPr>
              <w:t>[−2.45, −0.38]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−0.53</w:t>
            </w:r>
            <w:r>
              <w:br/>
            </w:r>
            <w:r>
              <w:rPr>
                <w:sz w:val="17"/>
              </w:rPr>
              <w:t>[−0.92, −0.03]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−1.05</w:t>
            </w:r>
            <w:r>
              <w:br/>
            </w:r>
            <w:r>
              <w:rPr>
                <w:sz w:val="17"/>
              </w:rPr>
              <w:t>[−1.47, −0.68]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−0.49</w:t>
            </w:r>
            <w:r>
              <w:br/>
            </w:r>
            <w:r>
              <w:rPr>
                <w:sz w:val="17"/>
              </w:rPr>
              <w:t>[−0.79, 0.00]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−1.14</w:t>
            </w:r>
            <w:r>
              <w:br/>
            </w:r>
            <w:r>
              <w:rPr>
                <w:sz w:val="17"/>
              </w:rPr>
              <w:t>[−2.28, −0.59]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−0.47</w:t>
            </w:r>
            <w:r>
              <w:br/>
            </w:r>
            <w:r>
              <w:rPr>
                <w:sz w:val="17"/>
              </w:rPr>
              <w:t>[−0.90, −0.02]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−1.02</w:t>
            </w:r>
            <w:r>
              <w:br/>
            </w:r>
            <w:r>
              <w:rPr>
                <w:sz w:val="17"/>
              </w:rPr>
              <w:t>[−1.43, −0.66]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−0.30</w:t>
            </w:r>
            <w:r>
              <w:br/>
            </w:r>
            <w:r>
              <w:rPr>
                <w:sz w:val="17"/>
              </w:rPr>
              <w:t>[−0.59, 0.16]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−1.07</w:t>
            </w:r>
            <w:r>
              <w:br/>
            </w:r>
            <w:r>
              <w:rPr>
                <w:sz w:val="17"/>
              </w:rPr>
              <w:t>[−2.21, −0.52]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−0.48</w:t>
            </w:r>
            <w:r>
              <w:br/>
            </w:r>
            <w:r>
              <w:rPr>
                <w:sz w:val="17"/>
              </w:rPr>
              <w:t>[−0.82, 0.02]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−0.95</w:t>
            </w:r>
            <w:r>
              <w:br/>
            </w:r>
            <w:r>
              <w:rPr>
                <w:sz w:val="17"/>
              </w:rPr>
              <w:t>[−1.34, −0.58]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0.34</w:t>
            </w:r>
            <w:r>
              <w:br/>
            </w:r>
            <w:r>
              <w:rPr>
                <w:sz w:val="17"/>
              </w:rPr>
              <w:t>[−0.18, 0.61]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−0.69</w:t>
            </w:r>
            <w:r>
              <w:br/>
            </w:r>
            <w:r>
              <w:rPr>
                <w:sz w:val="17"/>
              </w:rPr>
              <w:t>[−1.30, −0.05]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−0.36</w:t>
            </w:r>
            <w:r>
              <w:br/>
            </w:r>
            <w:r>
              <w:rPr>
                <w:sz w:val="17"/>
              </w:rPr>
              <w:t>[−0.59, −0.08]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−0.79</w:t>
            </w:r>
            <w:r>
              <w:br/>
            </w:r>
            <w:r>
              <w:rPr>
                <w:sz w:val="17"/>
              </w:rPr>
              <w:t>[−1.08, −0.43]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−0.51</w:t>
            </w:r>
            <w:r>
              <w:br/>
            </w:r>
            <w:r>
              <w:rPr>
                <w:sz w:val="17"/>
              </w:rPr>
              <w:t>[−0.83, −0.06]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−1.12</w:t>
            </w:r>
            <w:r>
              <w:br/>
            </w:r>
            <w:r>
              <w:rPr>
                <w:sz w:val="17"/>
              </w:rPr>
              <w:t>[−2.38, −0.21]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−0.57</w:t>
            </w:r>
            <w:r>
              <w:br/>
            </w:r>
            <w:r>
              <w:rPr>
                <w:sz w:val="17"/>
              </w:rPr>
              <w:t>[−0.98, −0.03]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−1.07</w:t>
            </w:r>
            <w:r>
              <w:br/>
            </w:r>
            <w:r>
              <w:rPr>
                <w:sz w:val="17"/>
              </w:rPr>
              <w:t>[−1.49, −0.69]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−0.54</w:t>
            </w:r>
            <w:r>
              <w:br/>
            </w:r>
            <w:r>
              <w:rPr>
                <w:sz w:val="17"/>
              </w:rPr>
              <w:t>[−0.90, −0.07]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−3.13</w:t>
            </w:r>
            <w:r>
              <w:br/>
            </w:r>
            <w:r>
              <w:rPr>
                <w:sz w:val="17"/>
              </w:rPr>
              <w:t>[−5.30, −0.63]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−1.93</w:t>
            </w:r>
            <w:r>
              <w:br/>
            </w:r>
            <w:r>
              <w:rPr>
                <w:sz w:val="17"/>
              </w:rPr>
              <w:t>[−2.85, −0.08]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−3.36</w:t>
            </w:r>
            <w:r>
              <w:br/>
            </w:r>
            <w:r>
              <w:rPr>
                <w:sz w:val="17"/>
              </w:rPr>
              <w:t>[−4.43, −2.40]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−2.03</w:t>
            </w:r>
            <w:r>
              <w:br/>
            </w:r>
            <w:r>
              <w:rPr>
                <w:sz w:val="17"/>
              </w:rPr>
              <w:t>[−3.18, −0.20]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−0.35</w:t>
            </w:r>
            <w:r>
              <w:br/>
            </w:r>
            <w:r>
              <w:rPr>
                <w:sz w:val="17"/>
              </w:rPr>
              <w:t>[−0.46, −0.23]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−0.26</w:t>
            </w:r>
            <w:r>
              <w:br/>
            </w:r>
            <w:r>
              <w:rPr>
                <w:sz w:val="17"/>
              </w:rPr>
              <w:t>[−0.33, −0.24]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−0.45</w:t>
            </w:r>
            <w:r>
              <w:br/>
            </w:r>
            <w:r>
              <w:rPr>
                <w:sz w:val="17"/>
              </w:rPr>
              <w:t>[−0.55, −0.39]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−1.80</w:t>
            </w:r>
            <w:r>
              <w:br/>
            </w:r>
            <w:r>
              <w:rPr>
                <w:sz w:val="17"/>
              </w:rPr>
              <w:t>[−2.09, −1.50]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−1.09</w:t>
            </w:r>
            <w:r>
              <w:br/>
            </w:r>
            <w:r>
              <w:rPr>
                <w:sz w:val="17"/>
              </w:rPr>
              <w:t>[−1.44, −0.55]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−0.83</w:t>
            </w:r>
            <w:r>
              <w:br/>
            </w:r>
            <w:r>
              <w:rPr>
                <w:sz w:val="17"/>
              </w:rPr>
              <w:t>[−1.18, −0.69]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−1.84</w:t>
            </w:r>
            <w:r>
              <w:br/>
            </w:r>
            <w:r>
              <w:rPr>
                <w:sz w:val="17"/>
              </w:rPr>
              <w:t>[−2.20, −1.47]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−5.21</w:t>
            </w:r>
            <w:r>
              <w:br/>
            </w:r>
            <w:r>
              <w:rPr>
                <w:sz w:val="17"/>
              </w:rPr>
              <w:t>[−5.87, −4.16]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−14.8</w:t>
            </w:r>
            <w:r>
              <w:br/>
            </w:r>
            <w:r>
              <w:rPr>
                <w:sz w:val="17"/>
              </w:rPr>
              <w:t>[−18.0, −11.1]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−2.8</w:t>
            </w:r>
            <w:r>
              <w:br/>
            </w:r>
            <w:r>
              <w:rPr>
                <w:sz w:val="17"/>
              </w:rPr>
              <w:t>[−3.3, −2.6]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−3.8</w:t>
            </w:r>
            <w:r>
              <w:br/>
            </w:r>
            <w:r>
              <w:rPr>
                <w:sz w:val="17"/>
              </w:rPr>
              <w:t>[−4.5, −3.3]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−61.0</w:t>
            </w:r>
            <w:r>
              <w:br/>
            </w:r>
            <w:r>
              <w:rPr>
                <w:sz w:val="17"/>
              </w:rPr>
              <w:t>[−69.9, −54.8]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Triangle density ratio</w:t>
              <w:br/>
              <w:t>later / earlier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0.64</w:t>
            </w:r>
            <w:r>
              <w:br/>
            </w:r>
            <w:r>
              <w:rPr>
                <w:sz w:val="17"/>
              </w:rPr>
              <w:t>[0.60, 0.72]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0.72</w:t>
            </w:r>
            <w:r>
              <w:br/>
            </w:r>
            <w:r>
              <w:rPr>
                <w:sz w:val="17"/>
              </w:rPr>
              <w:t>[0.67, 0.73]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0.63</w:t>
            </w:r>
            <w:r>
              <w:br/>
            </w:r>
            <w:r>
              <w:rPr>
                <w:sz w:val="17"/>
              </w:rPr>
              <w:t>[0.57, 0.66]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0.60</w:t>
            </w:r>
            <w:r>
              <w:br/>
            </w:r>
            <w:r>
              <w:rPr>
                <w:sz w:val="17"/>
              </w:rPr>
              <w:t>[0.56, 0.64]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49.0</w:t>
            </w:r>
            <w:r>
              <w:br/>
            </w:r>
            <w:r>
              <w:rPr>
                <w:sz w:val="17"/>
              </w:rPr>
              <w:t>[41.4, 73.1]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85.6</w:t>
            </w:r>
            <w:r>
              <w:br/>
            </w:r>
            <w:r>
              <w:rPr>
                <w:sz w:val="17"/>
              </w:rPr>
              <w:t>[69.1, 96.3]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129.5</w:t>
            </w:r>
            <w:r>
              <w:br/>
            </w:r>
            <w:r>
              <w:rPr>
                <w:sz w:val="17"/>
              </w:rPr>
              <w:t>[112.1, 139.3]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39.0</w:t>
            </w:r>
            <w:r>
              <w:br/>
            </w:r>
            <w:r>
              <w:rPr>
                <w:sz w:val="17"/>
              </w:rPr>
              <w:t>[35.4, 45.7]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10005</w:t>
            </w:r>
            <w:r>
              <w:br/>
            </w:r>
            <w:r>
              <w:rPr>
                <w:sz w:val="17"/>
              </w:rPr>
              <w:t>[8040, 15358]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38662</w:t>
            </w:r>
            <w:r>
              <w:br/>
            </w:r>
            <w:r>
              <w:rPr>
                <w:sz w:val="17"/>
              </w:rPr>
              <w:t>[30520, 43599]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56762</w:t>
            </w:r>
            <w:r>
              <w:br/>
            </w:r>
            <w:r>
              <w:rPr>
                <w:sz w:val="17"/>
              </w:rPr>
              <w:t>[51036, 68124]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4415</w:t>
            </w:r>
            <w:r>
              <w:br/>
            </w:r>
            <w:r>
              <w:rPr>
                <w:sz w:val="17"/>
              </w:rPr>
              <w:t>[3712, 4680]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Signed changes are later minus earlier; the triangle-density ratio is later divided by earlier. A ratio below 1 indicates a reduction. ΔE₀₀ compares area-weighted scan-mean CIELAB colours and is unsigned.</w:t>
      </w:r>
    </w:p>
    <w:p>
      <w:pPr>
        <w:keepNext w:val="0"/>
      </w:pPr>
      <w:r>
        <w:rPr>
          <w:b w:val="0"/>
          <w:sz w:val="18"/>
        </w:rPr>
        <w:t>Heights and slopes are relative to a fitted plane. Grid widths of 50, 100 and 200 µm specify physical cell averaging. Native descriptors use the exported mesh. Colour is uncalibrated; topography is scanner-derived. Negative values that round to zero are shown as zero.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B9. Within-specimen colour and geometric changes across experimental stages. Panel C.</w:t>
      </w:r>
    </w:p>
    <w:p>
      <w:pPr>
        <w:keepNext/>
      </w:pPr>
      <w:r>
        <w:rPr>
          <w:b w:val="0"/>
          <w:sz w:val="20"/>
        </w:rPr>
        <w:t>Mature specimens · Partial cleaning to clean · n = 32 matched specimens per scanner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288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LABscanner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3.39</w:t>
            </w:r>
            <w:r>
              <w:br/>
            </w:r>
            <w:r>
              <w:rPr>
                <w:sz w:val="17"/>
              </w:rPr>
              <w:t>[2.77, 4.53]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2.66</w:t>
            </w:r>
            <w:r>
              <w:br/>
            </w:r>
            <w:r>
              <w:rPr>
                <w:sz w:val="17"/>
              </w:rPr>
              <w:t>[1.86, 3.09]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3.42</w:t>
            </w:r>
            <w:r>
              <w:br/>
            </w:r>
            <w:r>
              <w:rPr>
                <w:sz w:val="17"/>
              </w:rPr>
              <w:t>[2.41, 3.78]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2.16</w:t>
            </w:r>
            <w:r>
              <w:br/>
            </w:r>
            <w:r>
              <w:rPr>
                <w:sz w:val="17"/>
              </w:rPr>
              <w:t>[1.70, 3.29]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2.85</w:t>
            </w:r>
            <w:r>
              <w:br/>
            </w:r>
            <w:r>
              <w:rPr>
                <w:sz w:val="17"/>
              </w:rPr>
              <w:t>[1.86, 3.89]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1.90</w:t>
            </w:r>
            <w:r>
              <w:br/>
            </w:r>
            <w:r>
              <w:rPr>
                <w:sz w:val="17"/>
              </w:rPr>
              <w:t>[1.17, 2.49]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2.62</w:t>
            </w:r>
            <w:r>
              <w:br/>
            </w:r>
            <w:r>
              <w:rPr>
                <w:sz w:val="17"/>
              </w:rPr>
              <w:t>[1.55, 3.22]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1.38</w:t>
            </w:r>
            <w:r>
              <w:br/>
            </w:r>
            <w:r>
              <w:rPr>
                <w:sz w:val="17"/>
              </w:rPr>
              <w:t>[0.92, 1.94]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−4.52</w:t>
            </w:r>
            <w:r>
              <w:br/>
            </w:r>
            <w:r>
              <w:rPr>
                <w:sz w:val="17"/>
              </w:rPr>
              <w:t>[−5.51, −3.68]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−4.22</w:t>
            </w:r>
            <w:r>
              <w:br/>
            </w:r>
            <w:r>
              <w:rPr>
                <w:sz w:val="17"/>
              </w:rPr>
              <w:t>[−5.04, −3.58]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−4.71</w:t>
            </w:r>
            <w:r>
              <w:br/>
            </w:r>
            <w:r>
              <w:rPr>
                <w:sz w:val="17"/>
              </w:rPr>
              <w:t>[−6.14, −3.74]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−2.72</w:t>
            </w:r>
            <w:r>
              <w:br/>
            </w:r>
            <w:r>
              <w:rPr>
                <w:sz w:val="17"/>
              </w:rPr>
              <w:t>[−5.11, −1.88]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−0.26</w:t>
            </w:r>
            <w:r>
              <w:br/>
            </w:r>
            <w:r>
              <w:rPr>
                <w:sz w:val="17"/>
              </w:rPr>
              <w:t>[−0.73, 0.52]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−0.63</w:t>
            </w:r>
            <w:r>
              <w:br/>
            </w:r>
            <w:r>
              <w:rPr>
                <w:sz w:val="17"/>
              </w:rPr>
              <w:t>[−1.21, −0.46]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−0.43</w:t>
            </w:r>
            <w:r>
              <w:br/>
            </w:r>
            <w:r>
              <w:rPr>
                <w:sz w:val="17"/>
              </w:rPr>
              <w:t>[−0.67, −0.15]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7"/>
              </w:rPr>
              <w:t>[−0.72, 0.63]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−0.04</w:t>
            </w:r>
            <w:r>
              <w:br/>
            </w:r>
            <w:r>
              <w:rPr>
                <w:sz w:val="17"/>
              </w:rPr>
              <w:t>[−0.93, 1.87]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−0.02</w:t>
            </w:r>
            <w:r>
              <w:br/>
            </w:r>
            <w:r>
              <w:rPr>
                <w:sz w:val="17"/>
              </w:rPr>
              <w:t>[−0.28, 0.53]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7"/>
              </w:rPr>
              <w:t>[−0.30, 0.58]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−1.24</w:t>
            </w:r>
            <w:r>
              <w:br/>
            </w:r>
            <w:r>
              <w:rPr>
                <w:sz w:val="17"/>
              </w:rPr>
              <w:t>[−1.54, −0.61]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0.01</w:t>
            </w:r>
            <w:r>
              <w:br/>
            </w:r>
            <w:r>
              <w:rPr>
                <w:sz w:val="17"/>
              </w:rPr>
              <w:t>[−0.84, 1.67]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−0.04</w:t>
            </w:r>
            <w:r>
              <w:br/>
            </w:r>
            <w:r>
              <w:rPr>
                <w:sz w:val="17"/>
              </w:rPr>
              <w:t>[−0.31, 0.39]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7"/>
              </w:rPr>
              <w:t>[−0.29, 0.58]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−1.23</w:t>
            </w:r>
            <w:r>
              <w:br/>
            </w:r>
            <w:r>
              <w:rPr>
                <w:sz w:val="17"/>
              </w:rPr>
              <w:t>[−1.49, −0.61]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−0.14</w:t>
            </w:r>
            <w:r>
              <w:br/>
            </w:r>
            <w:r>
              <w:rPr>
                <w:sz w:val="17"/>
              </w:rPr>
              <w:t>[−0.81, 1.54]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−0.05</w:t>
            </w:r>
            <w:r>
              <w:br/>
            </w:r>
            <w:r>
              <w:rPr>
                <w:sz w:val="17"/>
              </w:rPr>
              <w:t>[−0.30, 0.40]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0.03</w:t>
            </w:r>
            <w:r>
              <w:br/>
            </w:r>
            <w:r>
              <w:rPr>
                <w:sz w:val="17"/>
              </w:rPr>
              <w:t>[−0.29, 0.57]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−1.18</w:t>
            </w:r>
            <w:r>
              <w:br/>
            </w:r>
            <w:r>
              <w:rPr>
                <w:sz w:val="17"/>
              </w:rPr>
              <w:t>[−1.48, −0.53]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−0.07</w:t>
            </w:r>
            <w:r>
              <w:br/>
            </w:r>
            <w:r>
              <w:rPr>
                <w:sz w:val="17"/>
              </w:rPr>
              <w:t>[−0.60, 1.08]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−0.02</w:t>
            </w:r>
            <w:r>
              <w:br/>
            </w:r>
            <w:r>
              <w:rPr>
                <w:sz w:val="17"/>
              </w:rPr>
              <w:t>[−0.25, 0.30]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0.04</w:t>
            </w:r>
            <w:r>
              <w:br/>
            </w:r>
            <w:r>
              <w:rPr>
                <w:sz w:val="17"/>
              </w:rPr>
              <w:t>[−0.27, 0.42]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−0.88</w:t>
            </w:r>
            <w:r>
              <w:br/>
            </w:r>
            <w:r>
              <w:rPr>
                <w:sz w:val="17"/>
              </w:rPr>
              <w:t>[−1.19, −0.39]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−0.02</w:t>
            </w:r>
            <w:r>
              <w:br/>
            </w:r>
            <w:r>
              <w:rPr>
                <w:sz w:val="17"/>
              </w:rPr>
              <w:t>[−0.92, 1.89]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0.01</w:t>
            </w:r>
            <w:r>
              <w:br/>
            </w:r>
            <w:r>
              <w:rPr>
                <w:sz w:val="17"/>
              </w:rPr>
              <w:t>[−0.25, 0.54]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0.01</w:t>
            </w:r>
            <w:r>
              <w:br/>
            </w:r>
            <w:r>
              <w:rPr>
                <w:sz w:val="17"/>
              </w:rPr>
              <w:t>[−0.29, 0.59]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−1.25</w:t>
            </w:r>
            <w:r>
              <w:br/>
            </w:r>
            <w:r>
              <w:rPr>
                <w:sz w:val="17"/>
              </w:rPr>
              <w:t>[−1.55, −0.59]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−0.92</w:t>
            </w:r>
            <w:r>
              <w:br/>
            </w:r>
            <w:r>
              <w:rPr>
                <w:sz w:val="17"/>
              </w:rPr>
              <w:t>[−2.54, 4.84]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−0.40</w:t>
            </w:r>
            <w:r>
              <w:br/>
            </w:r>
            <w:r>
              <w:rPr>
                <w:sz w:val="17"/>
              </w:rPr>
              <w:t>[−0.86, 1.18]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−0.18</w:t>
            </w:r>
            <w:r>
              <w:br/>
            </w:r>
            <w:r>
              <w:rPr>
                <w:sz w:val="17"/>
              </w:rPr>
              <w:t>[−0.83, 1.74]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−3.99</w:t>
            </w:r>
            <w:r>
              <w:br/>
            </w:r>
            <w:r>
              <w:rPr>
                <w:sz w:val="17"/>
              </w:rPr>
              <w:t>[−4.65, −2.33]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−0.05</w:t>
            </w:r>
            <w:r>
              <w:br/>
            </w:r>
            <w:r>
              <w:rPr>
                <w:sz w:val="17"/>
              </w:rPr>
              <w:t>[−0.14, 0.02]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−0.04</w:t>
            </w:r>
            <w:r>
              <w:br/>
            </w:r>
            <w:r>
              <w:rPr>
                <w:sz w:val="17"/>
              </w:rPr>
              <w:t>[−0.06, −0.01]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−0.02</w:t>
            </w:r>
            <w:r>
              <w:br/>
            </w:r>
            <w:r>
              <w:rPr>
                <w:sz w:val="17"/>
              </w:rPr>
              <w:t>[−0.04, 0.01]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−0.16</w:t>
            </w:r>
            <w:r>
              <w:br/>
            </w:r>
            <w:r>
              <w:rPr>
                <w:sz w:val="17"/>
              </w:rPr>
              <w:t>[−0.26, −0.03]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−0.06</w:t>
            </w:r>
            <w:r>
              <w:br/>
            </w:r>
            <w:r>
              <w:rPr>
                <w:sz w:val="17"/>
              </w:rPr>
              <w:t>[−0.35, 0.16]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−0.24</w:t>
            </w:r>
            <w:r>
              <w:br/>
            </w:r>
            <w:r>
              <w:rPr>
                <w:sz w:val="17"/>
              </w:rPr>
              <w:t>[−0.32, −0.08]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−0.08</w:t>
            </w:r>
            <w:r>
              <w:br/>
            </w:r>
            <w:r>
              <w:rPr>
                <w:sz w:val="17"/>
              </w:rPr>
              <w:t>[−0.15, −0.01]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−1.02</w:t>
            </w:r>
            <w:r>
              <w:br/>
            </w:r>
            <w:r>
              <w:rPr>
                <w:sz w:val="17"/>
              </w:rPr>
              <w:t>[−1.32, −0.73]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</w:t>
            </w:r>
            <w:r>
              <w:br/>
            </w:r>
            <w:r>
              <w:rPr>
                <w:sz w:val="17"/>
              </w:rPr>
              <w:t>[−3.2, 2.6]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</w:t>
            </w:r>
            <w:r>
              <w:br/>
            </w:r>
            <w:r>
              <w:rPr>
                <w:sz w:val="17"/>
              </w:rPr>
              <w:t>[−0.6, 0.2]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</w:t>
            </w:r>
            <w:r>
              <w:br/>
            </w:r>
            <w:r>
              <w:rPr>
                <w:sz w:val="17"/>
              </w:rPr>
              <w:t>[−0.6, 0.1]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−7.4</w:t>
            </w:r>
            <w:r>
              <w:br/>
            </w:r>
            <w:r>
              <w:rPr>
                <w:sz w:val="17"/>
              </w:rPr>
              <w:t>[−12.3, −4.3]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Triangle density ratio</w:t>
              <w:br/>
              <w:t>later / earlier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1.03</w:t>
            </w:r>
            <w:r>
              <w:br/>
            </w:r>
            <w:r>
              <w:rPr>
                <w:sz w:val="17"/>
              </w:rPr>
              <w:t>[0.88, 1.09]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0.96</w:t>
            </w:r>
            <w:r>
              <w:br/>
            </w:r>
            <w:r>
              <w:rPr>
                <w:sz w:val="17"/>
              </w:rPr>
              <w:t>[0.91, 1.03]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0.93</w:t>
            </w:r>
            <w:r>
              <w:br/>
            </w:r>
            <w:r>
              <w:rPr>
                <w:sz w:val="17"/>
              </w:rPr>
              <w:t>[0.89, 1.03]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0.92</w:t>
            </w:r>
            <w:r>
              <w:br/>
            </w:r>
            <w:r>
              <w:rPr>
                <w:sz w:val="17"/>
              </w:rPr>
              <w:t>[0.88, 0.95]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−6.8</w:t>
            </w:r>
            <w:r>
              <w:br/>
            </w:r>
            <w:r>
              <w:rPr>
                <w:sz w:val="17"/>
              </w:rPr>
              <w:t>[−14.2, 17.9]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11.6</w:t>
            </w:r>
            <w:r>
              <w:br/>
            </w:r>
            <w:r>
              <w:rPr>
                <w:sz w:val="17"/>
              </w:rPr>
              <w:t>[−12.8, 21.3]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18.1</w:t>
            </w:r>
            <w:r>
              <w:br/>
            </w:r>
            <w:r>
              <w:rPr>
                <w:sz w:val="17"/>
              </w:rPr>
              <w:t>[−3.6, 38.7]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7.3</w:t>
            </w:r>
            <w:r>
              <w:br/>
            </w:r>
            <w:r>
              <w:rPr>
                <w:sz w:val="17"/>
              </w:rPr>
              <w:t>[4.7, 10.7]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−911</w:t>
            </w:r>
            <w:r>
              <w:br/>
            </w:r>
            <w:r>
              <w:rPr>
                <w:sz w:val="17"/>
              </w:rPr>
              <w:t>[−4014, 4813]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6357</w:t>
            </w:r>
            <w:r>
              <w:br/>
            </w:r>
            <w:r>
              <w:rPr>
                <w:sz w:val="17"/>
              </w:rPr>
              <w:t>[695, 14345]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8872</w:t>
            </w:r>
            <w:r>
              <w:br/>
            </w:r>
            <w:r>
              <w:rPr>
                <w:sz w:val="17"/>
              </w:rPr>
              <w:t>[−296, 19531]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988</w:t>
            </w:r>
            <w:r>
              <w:br/>
            </w:r>
            <w:r>
              <w:rPr>
                <w:sz w:val="17"/>
              </w:rPr>
              <w:t>[592, 1477]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Signed changes are later minus earlier; the triangle-density ratio is later divided by earlier. A ratio below 1 indicates a reduction. ΔE₀₀ compares area-weighted scan-mean CIELAB colours and is unsigned.</w:t>
      </w:r>
    </w:p>
    <w:p>
      <w:pPr>
        <w:keepNext w:val="0"/>
      </w:pPr>
      <w:r>
        <w:rPr>
          <w:b w:val="0"/>
          <w:sz w:val="18"/>
        </w:rPr>
        <w:t>Heights and slopes are relative to a fitted plane. Grid widths of 50, 100 and 200 µm specify physical cell averaging. Native descriptors use the exported mesh. Colour is uncalibrated; topography is scanner-derived. Negative values that round to zero are shown as zero.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B9. Within-specimen colour and geometric changes across experimental stages. Panel D.</w:t>
      </w:r>
    </w:p>
    <w:p>
      <w:pPr>
        <w:keepNext/>
      </w:pPr>
      <w:r>
        <w:rPr>
          <w:b w:val="0"/>
          <w:sz w:val="20"/>
        </w:rPr>
        <w:t>Mature specimens · Baseline to clean · n = 32 matched specimens per scanner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288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</w:r>
          </w:p>
        </w:tc>
        <w:tc>
          <w:tcPr>
            <w:tcW w:type="dxa" w:w="1764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LABscanner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8.24</w:t>
            </w:r>
            <w:r>
              <w:br/>
            </w:r>
            <w:r>
              <w:rPr>
                <w:sz w:val="17"/>
              </w:rPr>
              <w:t>[7.26, 9.80]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6.88</w:t>
            </w:r>
            <w:r>
              <w:br/>
            </w:r>
            <w:r>
              <w:rPr>
                <w:sz w:val="17"/>
              </w:rPr>
              <w:t>[6.27, 7.37]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9.34</w:t>
            </w:r>
            <w:r>
              <w:br/>
            </w:r>
            <w:r>
              <w:rPr>
                <w:sz w:val="17"/>
              </w:rPr>
              <w:t>[8.60, 9.88]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2.93</w:t>
            </w:r>
            <w:r>
              <w:br/>
            </w:r>
            <w:r>
              <w:rPr>
                <w:sz w:val="17"/>
              </w:rPr>
              <w:t>[2.51, 3.18]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7.23</w:t>
            </w:r>
            <w:r>
              <w:br/>
            </w:r>
            <w:r>
              <w:rPr>
                <w:sz w:val="17"/>
              </w:rPr>
              <w:t>[5.44, 8.90]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5.96</w:t>
            </w:r>
            <w:r>
              <w:br/>
            </w:r>
            <w:r>
              <w:rPr>
                <w:sz w:val="17"/>
              </w:rPr>
              <w:t>[5.46, 6.72]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7.88</w:t>
            </w:r>
            <w:r>
              <w:br/>
            </w:r>
            <w:r>
              <w:rPr>
                <w:sz w:val="17"/>
              </w:rPr>
              <w:t>[6.87, 8.63]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0.06</w:t>
            </w:r>
            <w:r>
              <w:br/>
            </w:r>
            <w:r>
              <w:rPr>
                <w:sz w:val="17"/>
              </w:rPr>
              <w:t>[−0.46, 0.85]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−14.30</w:t>
            </w:r>
            <w:r>
              <w:br/>
            </w:r>
            <w:r>
              <w:rPr>
                <w:sz w:val="17"/>
              </w:rPr>
              <w:t>[−15.70, −12.21]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−8.73</w:t>
            </w:r>
            <w:r>
              <w:br/>
            </w:r>
            <w:r>
              <w:rPr>
                <w:sz w:val="17"/>
              </w:rPr>
              <w:t>[−10.12, −8.13]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−12.91</w:t>
            </w:r>
            <w:r>
              <w:br/>
            </w:r>
            <w:r>
              <w:rPr>
                <w:sz w:val="17"/>
              </w:rPr>
              <w:t>[−14.64, −12.16]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−5.43</w:t>
            </w:r>
            <w:r>
              <w:br/>
            </w:r>
            <w:r>
              <w:rPr>
                <w:sz w:val="17"/>
              </w:rPr>
              <w:t>[−6.14, −4.51]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−1.74</w:t>
            </w:r>
            <w:r>
              <w:br/>
            </w:r>
            <w:r>
              <w:rPr>
                <w:sz w:val="17"/>
              </w:rPr>
              <w:t>[−2.91, −0.72]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−3.52</w:t>
            </w:r>
            <w:r>
              <w:br/>
            </w:r>
            <w:r>
              <w:rPr>
                <w:sz w:val="17"/>
              </w:rPr>
              <w:t>[−4.01, −2.37]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−2.59</w:t>
            </w:r>
            <w:r>
              <w:br/>
            </w:r>
            <w:r>
              <w:rPr>
                <w:sz w:val="17"/>
              </w:rPr>
              <w:t>[−3.01, −1.47]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−2.76</w:t>
            </w:r>
            <w:r>
              <w:br/>
            </w:r>
            <w:r>
              <w:rPr>
                <w:sz w:val="17"/>
              </w:rPr>
              <w:t>[−3.77, −1.80]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0.12</w:t>
            </w:r>
            <w:r>
              <w:br/>
            </w:r>
            <w:r>
              <w:rPr>
                <w:sz w:val="17"/>
              </w:rPr>
              <w:t>[−1.94, 1.06]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−0.66</w:t>
            </w:r>
            <w:r>
              <w:br/>
            </w:r>
            <w:r>
              <w:rPr>
                <w:sz w:val="17"/>
              </w:rPr>
              <w:t>[−0.97, −0.22]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−0.84</w:t>
            </w:r>
            <w:r>
              <w:br/>
            </w:r>
            <w:r>
              <w:rPr>
                <w:sz w:val="17"/>
              </w:rPr>
              <w:t>[−1.27, −0.23]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−1.69</w:t>
            </w:r>
            <w:r>
              <w:br/>
            </w:r>
            <w:r>
              <w:rPr>
                <w:sz w:val="17"/>
              </w:rPr>
              <w:t>[−2.30, −1.17]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−0.28</w:t>
            </w:r>
            <w:r>
              <w:br/>
            </w:r>
            <w:r>
              <w:rPr>
                <w:sz w:val="17"/>
              </w:rPr>
              <w:t>[−1.87, 1.06]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−0.66</w:t>
            </w:r>
            <w:r>
              <w:br/>
            </w:r>
            <w:r>
              <w:rPr>
                <w:sz w:val="17"/>
              </w:rPr>
              <w:t>[−1.03, −0.20]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−0.81</w:t>
            </w:r>
            <w:r>
              <w:br/>
            </w:r>
            <w:r>
              <w:rPr>
                <w:sz w:val="17"/>
              </w:rPr>
              <w:t>[−1.23, −0.16]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−1.43</w:t>
            </w:r>
            <w:r>
              <w:br/>
            </w:r>
            <w:r>
              <w:rPr>
                <w:sz w:val="17"/>
              </w:rPr>
              <w:t>[−2.01, −0.92]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−0.34</w:t>
            </w:r>
            <w:r>
              <w:br/>
            </w:r>
            <w:r>
              <w:rPr>
                <w:sz w:val="17"/>
              </w:rPr>
              <w:t>[−1.76, 1.04]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−0.61</w:t>
            </w:r>
            <w:r>
              <w:br/>
            </w:r>
            <w:r>
              <w:rPr>
                <w:sz w:val="17"/>
              </w:rPr>
              <w:t>[−0.98, −0.23]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−0.67</w:t>
            </w:r>
            <w:r>
              <w:br/>
            </w:r>
            <w:r>
              <w:rPr>
                <w:sz w:val="17"/>
              </w:rPr>
              <w:t>[−1.06, −0.09]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−0.72</w:t>
            </w:r>
            <w:r>
              <w:br/>
            </w:r>
            <w:r>
              <w:rPr>
                <w:sz w:val="17"/>
              </w:rPr>
              <w:t>[−1.37, −0.37]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7"/>
              </w:rPr>
              <w:t>[−1.67, 0.76]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−0.53</w:t>
            </w:r>
            <w:r>
              <w:br/>
            </w:r>
            <w:r>
              <w:rPr>
                <w:sz w:val="17"/>
              </w:rPr>
              <w:t>[−0.77, −0.25]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−0.59</w:t>
            </w:r>
            <w:r>
              <w:br/>
            </w:r>
            <w:r>
              <w:rPr>
                <w:sz w:val="17"/>
              </w:rPr>
              <w:t>[−0.93, −0.14]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−1.25</w:t>
            </w:r>
            <w:r>
              <w:br/>
            </w:r>
            <w:r>
              <w:rPr>
                <w:sz w:val="17"/>
              </w:rPr>
              <w:t>[−1.85, −1.00]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0.10</w:t>
            </w:r>
            <w:r>
              <w:br/>
            </w:r>
            <w:r>
              <w:rPr>
                <w:sz w:val="17"/>
              </w:rPr>
              <w:t>[−2.23, 1.28]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−0.68</w:t>
            </w:r>
            <w:r>
              <w:br/>
            </w:r>
            <w:r>
              <w:rPr>
                <w:sz w:val="17"/>
              </w:rPr>
              <w:t>[−0.91, −0.50]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−0.86</w:t>
            </w:r>
            <w:r>
              <w:br/>
            </w:r>
            <w:r>
              <w:rPr>
                <w:sz w:val="17"/>
              </w:rPr>
              <w:t>[−1.27, −0.29]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−1.74</w:t>
            </w:r>
            <w:r>
              <w:br/>
            </w:r>
            <w:r>
              <w:rPr>
                <w:sz w:val="17"/>
              </w:rPr>
              <w:t>[−2.41, −1.32]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−1.99</w:t>
            </w:r>
            <w:r>
              <w:br/>
            </w:r>
            <w:r>
              <w:rPr>
                <w:sz w:val="17"/>
              </w:rPr>
              <w:t>[−6.91, 2.41]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−2.38</w:t>
            </w:r>
            <w:r>
              <w:br/>
            </w:r>
            <w:r>
              <w:rPr>
                <w:sz w:val="17"/>
              </w:rPr>
              <w:t>[−3.68, −1.22]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−2.78</w:t>
            </w:r>
            <w:r>
              <w:br/>
            </w:r>
            <w:r>
              <w:rPr>
                <w:sz w:val="17"/>
              </w:rPr>
              <w:t>[−3.90, −1.23]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−5.41</w:t>
            </w:r>
            <w:r>
              <w:br/>
            </w:r>
            <w:r>
              <w:rPr>
                <w:sz w:val="17"/>
              </w:rPr>
              <w:t>[−7.55, −4.00]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−0.36</w:t>
            </w:r>
            <w:r>
              <w:br/>
            </w:r>
            <w:r>
              <w:rPr>
                <w:sz w:val="17"/>
              </w:rPr>
              <w:t>[−0.50, −0.29]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−0.29</w:t>
            </w:r>
            <w:r>
              <w:br/>
            </w:r>
            <w:r>
              <w:rPr>
                <w:sz w:val="17"/>
              </w:rPr>
              <w:t>[−0.35, −0.25]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−0.49</w:t>
            </w:r>
            <w:r>
              <w:br/>
            </w:r>
            <w:r>
              <w:rPr>
                <w:sz w:val="17"/>
              </w:rPr>
              <w:t>[−0.58, −0.38]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−1.98</w:t>
            </w:r>
            <w:r>
              <w:br/>
            </w:r>
            <w:r>
              <w:rPr>
                <w:sz w:val="17"/>
              </w:rPr>
              <w:t>[−2.08, −1.72]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−0.91</w:t>
            </w:r>
            <w:r>
              <w:br/>
            </w:r>
            <w:r>
              <w:rPr>
                <w:sz w:val="17"/>
              </w:rPr>
              <w:t>[−1.61, −0.52]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−1.21</w:t>
            </w:r>
            <w:r>
              <w:br/>
            </w:r>
            <w:r>
              <w:rPr>
                <w:sz w:val="17"/>
              </w:rPr>
              <w:t>[−1.35, −0.94]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−1.87</w:t>
            </w:r>
            <w:r>
              <w:br/>
            </w:r>
            <w:r>
              <w:rPr>
                <w:sz w:val="17"/>
              </w:rPr>
              <w:t>[−2.23, −1.58]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−6.39</w:t>
            </w:r>
            <w:r>
              <w:br/>
            </w:r>
            <w:r>
              <w:rPr>
                <w:sz w:val="17"/>
              </w:rPr>
              <w:t>[−7.30, −5.74]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−14.3</w:t>
            </w:r>
            <w:r>
              <w:br/>
            </w:r>
            <w:r>
              <w:rPr>
                <w:sz w:val="17"/>
              </w:rPr>
              <w:t>[−17.9, −11.5]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−3.0</w:t>
            </w:r>
            <w:r>
              <w:br/>
            </w:r>
            <w:r>
              <w:rPr>
                <w:sz w:val="17"/>
              </w:rPr>
              <w:t>[−3.5, −2.8]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−4.4</w:t>
            </w:r>
            <w:r>
              <w:br/>
            </w:r>
            <w:r>
              <w:rPr>
                <w:sz w:val="17"/>
              </w:rPr>
              <w:t>[−4.8, −4.0]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−69.3</w:t>
            </w:r>
            <w:r>
              <w:br/>
            </w:r>
            <w:r>
              <w:rPr>
                <w:sz w:val="17"/>
              </w:rPr>
              <w:t>[−76.3, −61.5]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Triangle density ratio</w:t>
              <w:br/>
              <w:t>later / earlier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0.66</w:t>
            </w:r>
            <w:r>
              <w:br/>
            </w:r>
            <w:r>
              <w:rPr>
                <w:sz w:val="17"/>
              </w:rPr>
              <w:t>[0.58, 0.70]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0.69</w:t>
            </w:r>
            <w:r>
              <w:br/>
            </w:r>
            <w:r>
              <w:rPr>
                <w:sz w:val="17"/>
              </w:rPr>
              <w:t>[0.66, 0.71]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0.57</w:t>
            </w:r>
            <w:r>
              <w:br/>
            </w:r>
            <w:r>
              <w:rPr>
                <w:sz w:val="17"/>
              </w:rPr>
              <w:t>[0.54, 0.62]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0.55</w:t>
            </w:r>
            <w:r>
              <w:br/>
            </w:r>
            <w:r>
              <w:rPr>
                <w:sz w:val="17"/>
              </w:rPr>
              <w:t>[0.52, 0.59]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54.0</w:t>
            </w:r>
            <w:r>
              <w:br/>
            </w:r>
            <w:r>
              <w:rPr>
                <w:sz w:val="17"/>
              </w:rPr>
              <w:t>[43.9, 71.8]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87.7</w:t>
            </w:r>
            <w:r>
              <w:br/>
            </w:r>
            <w:r>
              <w:rPr>
                <w:sz w:val="17"/>
              </w:rPr>
              <w:t>[75.2, 100.0]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156.3</w:t>
            </w:r>
            <w:r>
              <w:br/>
            </w:r>
            <w:r>
              <w:rPr>
                <w:sz w:val="17"/>
              </w:rPr>
              <w:t>[127.9, 171.2]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48.1</w:t>
            </w:r>
            <w:r>
              <w:br/>
            </w:r>
            <w:r>
              <w:rPr>
                <w:sz w:val="17"/>
              </w:rPr>
              <w:t>[42.7, 52.7]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11151</w:t>
            </w:r>
            <w:r>
              <w:br/>
            </w:r>
            <w:r>
              <w:rPr>
                <w:sz w:val="17"/>
              </w:rPr>
              <w:t>[8867, 14672]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39886</w:t>
            </w:r>
            <w:r>
              <w:br/>
            </w:r>
            <w:r>
              <w:rPr>
                <w:sz w:val="17"/>
              </w:rPr>
              <w:t>[35667, 45305]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69853</w:t>
            </w:r>
            <w:r>
              <w:br/>
            </w:r>
            <w:r>
              <w:rPr>
                <w:sz w:val="17"/>
              </w:rPr>
              <w:t>[65115, 76767]</w:t>
            </w:r>
          </w:p>
        </w:tc>
        <w:tc>
          <w:tcPr>
            <w:tcW w:type="dxa" w:w="1764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5126</w:t>
            </w:r>
            <w:r>
              <w:br/>
            </w:r>
            <w:r>
              <w:rPr>
                <w:sz w:val="17"/>
              </w:rPr>
              <w:t>[4859, 5523]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Signed changes are later minus earlier; the triangle-density ratio is later divided by earlier. A ratio below 1 indicates a reduction. ΔE₀₀ compares area-weighted scan-mean CIELAB colours and is unsigned.</w:t>
      </w:r>
    </w:p>
    <w:p>
      <w:pPr>
        <w:keepNext w:val="0"/>
      </w:pPr>
      <w:r>
        <w:rPr>
          <w:b w:val="0"/>
          <w:sz w:val="18"/>
        </w:rPr>
        <w:t>Heights and slopes are relative to a fitted plane. Grid widths of 50, 100 and 200 µm specify physical cell averaging. Native descriptors use the exported mesh. Colour is uncalibrated; topography is scanner-derived. Negative values that round to zero are shown as zero.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B10. Matched between-scanner colour and geometric differences. Panel A.</w:t>
      </w:r>
    </w:p>
    <w:p>
      <w:pPr>
        <w:keepNext/>
      </w:pPr>
      <w:r>
        <w:rPr>
          <w:b w:val="0"/>
          <w:sz w:val="20"/>
        </w:rPr>
        <w:t>Fresh specimens · Baseline · n = 16 matched specimens per scanner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16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TRIOS3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  <w:br/>
              <w:t>→ LABscanner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4.61</w:t>
            </w:r>
            <w:r>
              <w:br/>
            </w:r>
            <w:r>
              <w:rPr>
                <w:sz w:val="16"/>
              </w:rPr>
              <w:t>[3.89, 6.55]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4.87</w:t>
            </w:r>
            <w:r>
              <w:br/>
            </w:r>
            <w:r>
              <w:rPr>
                <w:sz w:val="16"/>
              </w:rPr>
              <w:t>[4.65, 7.81]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12.69</w:t>
            </w:r>
            <w:r>
              <w:br/>
            </w:r>
            <w:r>
              <w:rPr>
                <w:sz w:val="16"/>
              </w:rPr>
              <w:t>[11.89, 14.06]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3.73</w:t>
            </w:r>
            <w:r>
              <w:br/>
            </w:r>
            <w:r>
              <w:rPr>
                <w:sz w:val="16"/>
              </w:rPr>
              <w:t>[3.31, 4.99]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8.48</w:t>
            </w:r>
            <w:r>
              <w:br/>
            </w:r>
            <w:r>
              <w:rPr>
                <w:sz w:val="16"/>
              </w:rPr>
              <w:t>[7.17, 9.32]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8.64</w:t>
            </w:r>
            <w:r>
              <w:br/>
            </w:r>
            <w:r>
              <w:rPr>
                <w:sz w:val="16"/>
              </w:rPr>
              <w:t>[4.89, 9.16]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1.47</w:t>
            </w:r>
            <w:r>
              <w:br/>
            </w:r>
            <w:r>
              <w:rPr>
                <w:sz w:val="16"/>
              </w:rPr>
              <w:t>[0.89, 4.27]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3.27</w:t>
            </w:r>
            <w:r>
              <w:br/>
            </w:r>
            <w:r>
              <w:rPr>
                <w:sz w:val="16"/>
              </w:rPr>
              <w:t>[2.57, 5.58]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7.25</w:t>
            </w:r>
            <w:r>
              <w:br/>
            </w:r>
            <w:r>
              <w:rPr>
                <w:sz w:val="16"/>
              </w:rPr>
              <w:t>[5.80, 10.05]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1.37</w:t>
            </w:r>
            <w:r>
              <w:br/>
            </w:r>
            <w:r>
              <w:rPr>
                <w:sz w:val="16"/>
              </w:rPr>
              <w:t>[0.31, 2.80]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5.56</w:t>
            </w:r>
            <w:r>
              <w:br/>
            </w:r>
            <w:r>
              <w:rPr>
                <w:sz w:val="16"/>
              </w:rPr>
              <w:t>[4.43, 6.59]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3.71</w:t>
            </w:r>
            <w:r>
              <w:br/>
            </w:r>
            <w:r>
              <w:rPr>
                <w:sz w:val="16"/>
              </w:rPr>
              <w:t>[0.61, 5.89]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−4.51</w:t>
            </w:r>
            <w:r>
              <w:br/>
            </w:r>
            <w:r>
              <w:rPr>
                <w:sz w:val="16"/>
              </w:rPr>
              <w:t>[−5.79, −3.43]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−11.61</w:t>
            </w:r>
            <w:r>
              <w:br/>
            </w:r>
            <w:r>
              <w:rPr>
                <w:sz w:val="16"/>
              </w:rPr>
              <w:t>[−13.32, −9.82]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−15.11</w:t>
            </w:r>
            <w:r>
              <w:br/>
            </w:r>
            <w:r>
              <w:rPr>
                <w:sz w:val="16"/>
              </w:rPr>
              <w:t>[−17.19, −13.76]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−6.90</w:t>
            </w:r>
            <w:r>
              <w:br/>
            </w:r>
            <w:r>
              <w:rPr>
                <w:sz w:val="16"/>
              </w:rPr>
              <w:t>[−7.89, −5.92]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−10.34</w:t>
            </w:r>
            <w:r>
              <w:br/>
            </w:r>
            <w:r>
              <w:rPr>
                <w:sz w:val="16"/>
              </w:rPr>
              <w:t>[−11.57, −9.23]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−4.16</w:t>
            </w:r>
            <w:r>
              <w:br/>
            </w:r>
            <w:r>
              <w:rPr>
                <w:sz w:val="16"/>
              </w:rPr>
              <w:t>[−5.40, −1.08]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5.39</w:t>
            </w:r>
            <w:r>
              <w:br/>
            </w:r>
            <w:r>
              <w:rPr>
                <w:sz w:val="16"/>
              </w:rPr>
              <w:t>[4.49, 7.15]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−0.40</w:t>
            </w:r>
            <w:r>
              <w:br/>
            </w:r>
            <w:r>
              <w:rPr>
                <w:sz w:val="16"/>
              </w:rPr>
              <w:t>[−0.99, 0.49]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9.52</w:t>
            </w:r>
            <w:r>
              <w:br/>
            </w:r>
            <w:r>
              <w:rPr>
                <w:sz w:val="16"/>
              </w:rPr>
              <w:t>[7.65, 11.41]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−6.21</w:t>
            </w:r>
            <w:r>
              <w:br/>
            </w:r>
            <w:r>
              <w:rPr>
                <w:sz w:val="16"/>
              </w:rPr>
              <w:t>[−6.84, −5.23]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4.10</w:t>
            </w:r>
            <w:r>
              <w:br/>
            </w:r>
            <w:r>
              <w:rPr>
                <w:sz w:val="16"/>
              </w:rPr>
              <w:t>[2.32, 5.36]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10.64</w:t>
            </w:r>
            <w:r>
              <w:br/>
            </w:r>
            <w:r>
              <w:rPr>
                <w:sz w:val="16"/>
              </w:rPr>
              <w:t>[8.44, 11.13]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2.02</w:t>
            </w:r>
            <w:r>
              <w:br/>
            </w:r>
            <w:r>
              <w:rPr>
                <w:sz w:val="16"/>
              </w:rPr>
              <w:t>[1.46, 4.27]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3.29</w:t>
            </w:r>
            <w:r>
              <w:br/>
            </w:r>
            <w:r>
              <w:rPr>
                <w:sz w:val="16"/>
              </w:rPr>
              <w:t>[2.82, 5.58]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7.24</w:t>
            </w:r>
            <w:r>
              <w:br/>
            </w:r>
            <w:r>
              <w:rPr>
                <w:sz w:val="16"/>
              </w:rPr>
              <w:t>[5.82, 10.05]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1.79</w:t>
            </w:r>
            <w:r>
              <w:br/>
            </w:r>
            <w:r>
              <w:rPr>
                <w:sz w:val="16"/>
              </w:rPr>
              <w:t>[1.26, 2.80]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5.56</w:t>
            </w:r>
            <w:r>
              <w:br/>
            </w:r>
            <w:r>
              <w:rPr>
                <w:sz w:val="16"/>
              </w:rPr>
              <w:t>[4.42, 6.59]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3.72</w:t>
            </w:r>
            <w:r>
              <w:br/>
            </w:r>
            <w:r>
              <w:rPr>
                <w:sz w:val="16"/>
              </w:rPr>
              <w:t>[1.61, 5.88]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4.49</w:t>
            </w:r>
            <w:r>
              <w:br/>
            </w:r>
            <w:r>
              <w:rPr>
                <w:sz w:val="16"/>
              </w:rPr>
              <w:t>[3.47, 5.77]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11.59</w:t>
            </w:r>
            <w:r>
              <w:br/>
            </w:r>
            <w:r>
              <w:rPr>
                <w:sz w:val="16"/>
              </w:rPr>
              <w:t>[9.81, 13.33]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15.15</w:t>
            </w:r>
            <w:r>
              <w:br/>
            </w:r>
            <w:r>
              <w:rPr>
                <w:sz w:val="16"/>
              </w:rPr>
              <w:t>[13.74, 17.18]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6.92</w:t>
            </w:r>
            <w:r>
              <w:br/>
            </w:r>
            <w:r>
              <w:rPr>
                <w:sz w:val="16"/>
              </w:rPr>
              <w:t>[5.93, 7.86]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10.32</w:t>
            </w:r>
            <w:r>
              <w:br/>
            </w:r>
            <w:r>
              <w:rPr>
                <w:sz w:val="16"/>
              </w:rPr>
              <w:t>[9.23, 11.65]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4.20</w:t>
            </w:r>
            <w:r>
              <w:br/>
            </w:r>
            <w:r>
              <w:rPr>
                <w:sz w:val="16"/>
              </w:rPr>
              <w:t>[1.67, 5.40]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5.40</w:t>
            </w:r>
            <w:r>
              <w:br/>
            </w:r>
            <w:r>
              <w:rPr>
                <w:sz w:val="16"/>
              </w:rPr>
              <w:t>[4.47, 7.15]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0.88</w:t>
            </w:r>
            <w:r>
              <w:br/>
            </w:r>
            <w:r>
              <w:rPr>
                <w:sz w:val="16"/>
              </w:rPr>
              <w:t>[0.73, 1.40]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9.55</w:t>
            </w:r>
            <w:r>
              <w:br/>
            </w:r>
            <w:r>
              <w:rPr>
                <w:sz w:val="16"/>
              </w:rPr>
              <w:t>[7.65, 11.42]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6.19</w:t>
            </w:r>
            <w:r>
              <w:br/>
            </w:r>
            <w:r>
              <w:rPr>
                <w:sz w:val="16"/>
              </w:rPr>
              <w:t>[5.24, 6.82]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4.15</w:t>
            </w:r>
            <w:r>
              <w:br/>
            </w:r>
            <w:r>
              <w:rPr>
                <w:sz w:val="16"/>
              </w:rPr>
              <w:t>[2.34, 5.39]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10.68</w:t>
            </w:r>
            <w:r>
              <w:br/>
            </w:r>
            <w:r>
              <w:rPr>
                <w:sz w:val="16"/>
              </w:rPr>
              <w:t>[8.47, 11.15]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−1.45</w:t>
            </w:r>
            <w:r>
              <w:br/>
            </w:r>
            <w:r>
              <w:rPr>
                <w:sz w:val="16"/>
              </w:rPr>
              <w:t>[−1.94, −0.98]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−1.21</w:t>
            </w:r>
            <w:r>
              <w:br/>
            </w:r>
            <w:r>
              <w:rPr>
                <w:sz w:val="16"/>
              </w:rPr>
              <w:t>[−2.03, −0.79]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0.66</w:t>
            </w:r>
            <w:r>
              <w:br/>
            </w:r>
            <w:r>
              <w:rPr>
                <w:sz w:val="16"/>
              </w:rPr>
              <w:t>[0.38, 1.38]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0.06</w:t>
            </w:r>
            <w:r>
              <w:br/>
            </w:r>
            <w:r>
              <w:rPr>
                <w:sz w:val="16"/>
              </w:rPr>
              <w:t>[−0.12, 0.55]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2.45</w:t>
            </w:r>
            <w:r>
              <w:br/>
            </w:r>
            <w:r>
              <w:rPr>
                <w:sz w:val="16"/>
              </w:rPr>
              <w:t>[1.64, 3.19]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2.19</w:t>
            </w:r>
            <w:r>
              <w:br/>
            </w:r>
            <w:r>
              <w:rPr>
                <w:sz w:val="16"/>
              </w:rPr>
              <w:t>[1.57, 2.92]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−1.38</w:t>
            </w:r>
            <w:r>
              <w:br/>
            </w:r>
            <w:r>
              <w:rPr>
                <w:sz w:val="16"/>
              </w:rPr>
              <w:t>[−1.86, −0.91]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−1.11</w:t>
            </w:r>
            <w:r>
              <w:br/>
            </w:r>
            <w:r>
              <w:rPr>
                <w:sz w:val="16"/>
              </w:rPr>
              <w:t>[−1.96, −0.57]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0.53</w:t>
            </w:r>
            <w:r>
              <w:br/>
            </w:r>
            <w:r>
              <w:rPr>
                <w:sz w:val="16"/>
              </w:rPr>
              <w:t>[0.17, 1.17]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0.06</w:t>
            </w:r>
            <w:r>
              <w:br/>
            </w:r>
            <w:r>
              <w:rPr>
                <w:sz w:val="16"/>
              </w:rPr>
              <w:t>[−0.13, 0.54]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2.15</w:t>
            </w:r>
            <w:r>
              <w:br/>
            </w:r>
            <w:r>
              <w:rPr>
                <w:sz w:val="16"/>
              </w:rPr>
              <w:t>[1.34, 2.84]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1.89</w:t>
            </w:r>
            <w:r>
              <w:br/>
            </w:r>
            <w:r>
              <w:rPr>
                <w:sz w:val="16"/>
              </w:rPr>
              <w:t>[1.36, 2.62]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−1.35</w:t>
            </w:r>
            <w:r>
              <w:br/>
            </w:r>
            <w:r>
              <w:rPr>
                <w:sz w:val="16"/>
              </w:rPr>
              <w:t>[−1.73, −0.83]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−1.02</w:t>
            </w:r>
            <w:r>
              <w:br/>
            </w:r>
            <w:r>
              <w:rPr>
                <w:sz w:val="16"/>
              </w:rPr>
              <w:t>[−1.88, −0.46]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−0.02</w:t>
            </w:r>
            <w:r>
              <w:br/>
            </w:r>
            <w:r>
              <w:rPr>
                <w:sz w:val="16"/>
              </w:rPr>
              <w:t>[−0.49, 0.36]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0.07</w:t>
            </w:r>
            <w:r>
              <w:br/>
            </w:r>
            <w:r>
              <w:rPr>
                <w:sz w:val="16"/>
              </w:rPr>
              <w:t>[−0.17, 0.49]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1.33</w:t>
            </w:r>
            <w:r>
              <w:br/>
            </w:r>
            <w:r>
              <w:rPr>
                <w:sz w:val="16"/>
              </w:rPr>
              <w:t>[0.75, 1.90]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0.91</w:t>
            </w:r>
            <w:r>
              <w:br/>
            </w:r>
            <w:r>
              <w:rPr>
                <w:sz w:val="16"/>
              </w:rPr>
              <w:t>[0.53, 1.67]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−1.07</w:t>
            </w:r>
            <w:r>
              <w:br/>
            </w:r>
            <w:r>
              <w:rPr>
                <w:sz w:val="16"/>
              </w:rPr>
              <w:t>[−1.35, −0.37]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−0.92</w:t>
            </w:r>
            <w:r>
              <w:br/>
            </w:r>
            <w:r>
              <w:rPr>
                <w:sz w:val="16"/>
              </w:rPr>
              <w:t>[−1.56, −0.39]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0.98</w:t>
            </w:r>
            <w:r>
              <w:br/>
            </w:r>
            <w:r>
              <w:rPr>
                <w:sz w:val="16"/>
              </w:rPr>
              <w:t>[0.41, 1.25]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6"/>
              </w:rPr>
              <w:t>[−0.15, 0.43]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2.01</w:t>
            </w:r>
            <w:r>
              <w:br/>
            </w:r>
            <w:r>
              <w:rPr>
                <w:sz w:val="16"/>
              </w:rPr>
              <w:t>[1.46, 2.56]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1.90</w:t>
            </w:r>
            <w:r>
              <w:br/>
            </w:r>
            <w:r>
              <w:rPr>
                <w:sz w:val="16"/>
              </w:rPr>
              <w:t>[1.28, 2.42]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−1.53</w:t>
            </w:r>
            <w:r>
              <w:br/>
            </w:r>
            <w:r>
              <w:rPr>
                <w:sz w:val="16"/>
              </w:rPr>
              <w:t>[−2.08, −1.07]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−1.36</w:t>
            </w:r>
            <w:r>
              <w:br/>
            </w:r>
            <w:r>
              <w:rPr>
                <w:sz w:val="16"/>
              </w:rPr>
              <w:t>[−2.11, −0.93]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0.52</w:t>
            </w:r>
            <w:r>
              <w:br/>
            </w:r>
            <w:r>
              <w:rPr>
                <w:sz w:val="16"/>
              </w:rPr>
              <w:t>[0.29, 1.50]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0.06</w:t>
            </w:r>
            <w:r>
              <w:br/>
            </w:r>
            <w:r>
              <w:rPr>
                <w:sz w:val="16"/>
              </w:rPr>
              <w:t>[−0.11, 0.56]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2.56</w:t>
            </w:r>
            <w:r>
              <w:br/>
            </w:r>
            <w:r>
              <w:rPr>
                <w:sz w:val="16"/>
              </w:rPr>
              <w:t>[1.73, 3.32]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2.33</w:t>
            </w:r>
            <w:r>
              <w:br/>
            </w:r>
            <w:r>
              <w:rPr>
                <w:sz w:val="16"/>
              </w:rPr>
              <w:t>[1.66, 3.03]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−4.17</w:t>
            </w:r>
            <w:r>
              <w:br/>
            </w:r>
            <w:r>
              <w:rPr>
                <w:sz w:val="16"/>
              </w:rPr>
              <w:t>[−6.40, −2.75]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−3.93</w:t>
            </w:r>
            <w:r>
              <w:br/>
            </w:r>
            <w:r>
              <w:rPr>
                <w:sz w:val="16"/>
              </w:rPr>
              <w:t>[−6.04, −1.28]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4.19</w:t>
            </w:r>
            <w:r>
              <w:br/>
            </w:r>
            <w:r>
              <w:rPr>
                <w:sz w:val="16"/>
              </w:rPr>
              <w:t>[1.81, 5.71]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−0.05</w:t>
            </w:r>
            <w:r>
              <w:br/>
            </w:r>
            <w:r>
              <w:rPr>
                <w:sz w:val="16"/>
              </w:rPr>
              <w:t>[−0.93, 1.08]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8.41</w:t>
            </w:r>
            <w:r>
              <w:br/>
            </w:r>
            <w:r>
              <w:rPr>
                <w:sz w:val="16"/>
              </w:rPr>
              <w:t>[6.16, 10.71]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7.54</w:t>
            </w:r>
            <w:r>
              <w:br/>
            </w:r>
            <w:r>
              <w:rPr>
                <w:sz w:val="16"/>
              </w:rPr>
              <w:t>[5.46, 9.87]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−0.44</w:t>
            </w:r>
            <w:r>
              <w:br/>
            </w:r>
            <w:r>
              <w:rPr>
                <w:sz w:val="16"/>
              </w:rPr>
              <w:t>[−0.55, −0.37]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−0.38</w:t>
            </w:r>
            <w:r>
              <w:br/>
            </w:r>
            <w:r>
              <w:rPr>
                <w:sz w:val="16"/>
              </w:rPr>
              <w:t>[−0.43, −0.28]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3.02</w:t>
            </w:r>
            <w:r>
              <w:br/>
            </w:r>
            <w:r>
              <w:rPr>
                <w:sz w:val="16"/>
              </w:rPr>
              <w:t>[2.70, 3.25]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6"/>
              </w:rPr>
              <w:t>[−0.01, 0.20]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3.46</w:t>
            </w:r>
            <w:r>
              <w:br/>
            </w:r>
            <w:r>
              <w:rPr>
                <w:sz w:val="16"/>
              </w:rPr>
              <w:t>[3.17, 3.65]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3.20</w:t>
            </w:r>
            <w:r>
              <w:br/>
            </w:r>
            <w:r>
              <w:rPr>
                <w:sz w:val="16"/>
              </w:rPr>
              <w:t>[3.07, 3.65]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−1.16</w:t>
            </w:r>
            <w:r>
              <w:br/>
            </w:r>
            <w:r>
              <w:rPr>
                <w:sz w:val="16"/>
              </w:rPr>
              <w:t>[−1.44, −0.83]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−0.61</w:t>
            </w:r>
            <w:r>
              <w:br/>
            </w:r>
            <w:r>
              <w:rPr>
                <w:sz w:val="16"/>
              </w:rPr>
              <w:t>[−0.94, −0.10]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8.01</w:t>
            </w:r>
            <w:r>
              <w:br/>
            </w:r>
            <w:r>
              <w:rPr>
                <w:sz w:val="16"/>
              </w:rPr>
              <w:t>[7.26, 8.44]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0.28</w:t>
            </w:r>
            <w:r>
              <w:br/>
            </w:r>
            <w:r>
              <w:rPr>
                <w:sz w:val="16"/>
              </w:rPr>
              <w:t>[−0.06, 1.07]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9.06</w:t>
            </w:r>
            <w:r>
              <w:br/>
            </w:r>
            <w:r>
              <w:rPr>
                <w:sz w:val="16"/>
              </w:rPr>
              <w:t>[8.35, 9.59]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8.33</w:t>
            </w:r>
            <w:r>
              <w:br/>
            </w:r>
            <w:r>
              <w:rPr>
                <w:sz w:val="16"/>
              </w:rPr>
              <w:t>[7.73, 8.89]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−25.9</w:t>
            </w:r>
            <w:r>
              <w:br/>
            </w:r>
            <w:r>
              <w:rPr>
                <w:sz w:val="16"/>
              </w:rPr>
              <w:t>[−28.1, −24.1]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−26.3</w:t>
            </w:r>
            <w:r>
              <w:br/>
            </w:r>
            <w:r>
              <w:rPr>
                <w:sz w:val="16"/>
              </w:rPr>
              <w:t>[−28.2, −24.4]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119.0</w:t>
            </w:r>
            <w:r>
              <w:br/>
            </w:r>
            <w:r>
              <w:rPr>
                <w:sz w:val="16"/>
              </w:rPr>
              <w:t>[108.9, 130.7]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</w:t>
            </w:r>
            <w:r>
              <w:br/>
            </w:r>
            <w:r>
              <w:rPr>
                <w:sz w:val="16"/>
              </w:rPr>
              <w:t>[−0.8, 0.3]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146.3</w:t>
            </w:r>
            <w:r>
              <w:br/>
            </w:r>
            <w:r>
              <w:rPr>
                <w:sz w:val="16"/>
              </w:rPr>
              <w:t>[132.8, 158.1]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145.2</w:t>
            </w:r>
            <w:r>
              <w:br/>
            </w:r>
            <w:r>
              <w:rPr>
                <w:sz w:val="16"/>
              </w:rPr>
              <w:t>[133.4, 159.0]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238.5</w:t>
            </w:r>
            <w:r>
              <w:br/>
            </w:r>
            <w:r>
              <w:rPr>
                <w:sz w:val="16"/>
              </w:rPr>
              <w:t>[236.5, 263.0]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247.0</w:t>
            </w:r>
            <w:r>
              <w:br/>
            </w:r>
            <w:r>
              <w:rPr>
                <w:sz w:val="16"/>
              </w:rPr>
              <w:t>[227.4, 260.9]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−128.6</w:t>
            </w:r>
            <w:r>
              <w:br/>
            </w:r>
            <w:r>
              <w:rPr>
                <w:sz w:val="16"/>
              </w:rPr>
              <w:t>[−132.9, −118.8]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</w:t>
            </w:r>
            <w:r>
              <w:br/>
            </w:r>
            <w:r>
              <w:rPr>
                <w:sz w:val="16"/>
              </w:rPr>
              <w:t>[−16.3, 13.0]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−370.4</w:t>
            </w:r>
            <w:r>
              <w:br/>
            </w:r>
            <w:r>
              <w:rPr>
                <w:sz w:val="16"/>
              </w:rPr>
              <w:t>[−394.2, −358.2]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−371.5</w:t>
            </w:r>
            <w:r>
              <w:br/>
            </w:r>
            <w:r>
              <w:rPr>
                <w:sz w:val="16"/>
              </w:rPr>
              <w:t>[−393.8, −346.6]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75273</w:t>
            </w:r>
            <w:r>
              <w:br/>
            </w:r>
            <w:r>
              <w:rPr>
                <w:sz w:val="16"/>
              </w:rPr>
              <w:t>[68999, 82005]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73171</w:t>
            </w:r>
            <w:r>
              <w:br/>
            </w:r>
            <w:r>
              <w:rPr>
                <w:sz w:val="16"/>
              </w:rPr>
              <w:t>[66507, 81871]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−19163</w:t>
            </w:r>
            <w:r>
              <w:br/>
            </w:r>
            <w:r>
              <w:rPr>
                <w:sz w:val="16"/>
              </w:rPr>
              <w:t>[−19917, −17953]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1574</w:t>
            </w:r>
            <w:r>
              <w:br/>
            </w:r>
            <w:r>
              <w:rPr>
                <w:sz w:val="16"/>
              </w:rPr>
              <w:t>[−8672, 6226]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−93886</w:t>
            </w:r>
            <w:r>
              <w:br/>
            </w:r>
            <w:r>
              <w:rPr>
                <w:sz w:val="16"/>
              </w:rPr>
              <w:t>[−102723, −87047]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−91658</w:t>
            </w:r>
            <w:r>
              <w:br/>
            </w:r>
            <w:r>
              <w:rPr>
                <w:sz w:val="16"/>
              </w:rPr>
              <w:t>[−101569, −85587]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Column labels A → B indicate signed differences B minus A for the same specimen and stage. ΔE₀₀ and Wasserstein distances are unsigned; Wasserstein distances use the indicated channel units.</w:t>
      </w:r>
    </w:p>
    <w:p>
      <w:pPr>
        <w:keepNext w:val="0"/>
      </w:pPr>
      <w:r>
        <w:rPr>
          <w:b w:val="0"/>
          <w:sz w:val="18"/>
        </w:rPr>
        <w:t>ΔE₀₀ compares scan-mean CIELAB vectors. Wasserstein distances compare separate area-weighted L*, a* and b* distributions. Geometric comparisons use scan-level summaries without assuming pointwise correspondence. Colours are uncalibrated, and denser sampling does not establish greater geometric accuracy.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B10. Matched between-scanner colour and geometric differences. Panel B.</w:t>
      </w:r>
    </w:p>
    <w:p>
      <w:pPr>
        <w:keepNext/>
      </w:pPr>
      <w:r>
        <w:rPr>
          <w:b w:val="0"/>
          <w:sz w:val="20"/>
        </w:rPr>
        <w:t>Fresh specimens · Clean · n = 16 matched specimens per scanner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16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TRIOS3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  <w:br/>
              <w:t>→ LABscanner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4.85</w:t>
            </w:r>
            <w:r>
              <w:br/>
            </w:r>
            <w:r>
              <w:rPr>
                <w:sz w:val="16"/>
              </w:rPr>
              <w:t>[4.33, 5.08]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6.00</w:t>
            </w:r>
            <w:r>
              <w:br/>
            </w:r>
            <w:r>
              <w:rPr>
                <w:sz w:val="16"/>
              </w:rPr>
              <w:t>[5.83, 6.15]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11.33</w:t>
            </w:r>
            <w:r>
              <w:br/>
            </w:r>
            <w:r>
              <w:rPr>
                <w:sz w:val="16"/>
              </w:rPr>
              <w:t>[10.53, 11.59]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5.09</w:t>
            </w:r>
            <w:r>
              <w:br/>
            </w:r>
            <w:r>
              <w:rPr>
                <w:sz w:val="16"/>
              </w:rPr>
              <w:t>[5.01, 5.15]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6.61</w:t>
            </w:r>
            <w:r>
              <w:br/>
            </w:r>
            <w:r>
              <w:rPr>
                <w:sz w:val="16"/>
              </w:rPr>
              <w:t>[6.13, 6.93]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8.01</w:t>
            </w:r>
            <w:r>
              <w:br/>
            </w:r>
            <w:r>
              <w:rPr>
                <w:sz w:val="16"/>
              </w:rPr>
              <w:t>[7.73, 8.28]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−0.44</w:t>
            </w:r>
            <w:r>
              <w:br/>
            </w:r>
            <w:r>
              <w:rPr>
                <w:sz w:val="16"/>
              </w:rPr>
              <w:t>[−1.48, 0.18]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2.35</w:t>
            </w:r>
            <w:r>
              <w:br/>
            </w:r>
            <w:r>
              <w:rPr>
                <w:sz w:val="16"/>
              </w:rPr>
              <w:t>[1.37, 3.01]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0.46</w:t>
            </w:r>
            <w:r>
              <w:br/>
            </w:r>
            <w:r>
              <w:rPr>
                <w:sz w:val="16"/>
              </w:rPr>
              <w:t>[−0.15, 1.31]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2.83</w:t>
            </w:r>
            <w:r>
              <w:br/>
            </w:r>
            <w:r>
              <w:rPr>
                <w:sz w:val="16"/>
              </w:rPr>
              <w:t>[2.47, 3.10]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1.33</w:t>
            </w:r>
            <w:r>
              <w:br/>
            </w:r>
            <w:r>
              <w:rPr>
                <w:sz w:val="16"/>
              </w:rPr>
              <w:t>[0.59, 1.87]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−1.72</w:t>
            </w:r>
            <w:r>
              <w:br/>
            </w:r>
            <w:r>
              <w:rPr>
                <w:sz w:val="16"/>
              </w:rPr>
              <w:t>[−2.34, −1.10]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−4.39</w:t>
            </w:r>
            <w:r>
              <w:br/>
            </w:r>
            <w:r>
              <w:rPr>
                <w:sz w:val="16"/>
              </w:rPr>
              <w:t>[−4.81, −3.49]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−13.01</w:t>
            </w:r>
            <w:r>
              <w:br/>
            </w:r>
            <w:r>
              <w:rPr>
                <w:sz w:val="16"/>
              </w:rPr>
              <w:t>[−13.59, −12.24]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−10.49</w:t>
            </w:r>
            <w:r>
              <w:br/>
            </w:r>
            <w:r>
              <w:rPr>
                <w:sz w:val="16"/>
              </w:rPr>
              <w:t>[−11.79, −9.26]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−8.80</w:t>
            </w:r>
            <w:r>
              <w:br/>
            </w:r>
            <w:r>
              <w:rPr>
                <w:sz w:val="16"/>
              </w:rPr>
              <w:t>[−8.84, −8.28]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−6.31</w:t>
            </w:r>
            <w:r>
              <w:br/>
            </w:r>
            <w:r>
              <w:rPr>
                <w:sz w:val="16"/>
              </w:rPr>
              <w:t>[−6.58, −5.39]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2.54</w:t>
            </w:r>
            <w:r>
              <w:br/>
            </w:r>
            <w:r>
              <w:rPr>
                <w:sz w:val="16"/>
              </w:rPr>
              <w:t>[1.25, 3.06]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6.02</w:t>
            </w:r>
            <w:r>
              <w:br/>
            </w:r>
            <w:r>
              <w:rPr>
                <w:sz w:val="16"/>
              </w:rPr>
              <w:t>[5.53, 6.29]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−0.36</w:t>
            </w:r>
            <w:r>
              <w:br/>
            </w:r>
            <w:r>
              <w:rPr>
                <w:sz w:val="16"/>
              </w:rPr>
              <w:t>[−0.88, −0.05]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12.61</w:t>
            </w:r>
            <w:r>
              <w:br/>
            </w:r>
            <w:r>
              <w:rPr>
                <w:sz w:val="16"/>
              </w:rPr>
              <w:t>[11.72, 14.06]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−6.33</w:t>
            </w:r>
            <w:r>
              <w:br/>
            </w:r>
            <w:r>
              <w:rPr>
                <w:sz w:val="16"/>
              </w:rPr>
              <w:t>[−6.68, −6.15]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6.66</w:t>
            </w:r>
            <w:r>
              <w:br/>
            </w:r>
            <w:r>
              <w:rPr>
                <w:sz w:val="16"/>
              </w:rPr>
              <w:t>[5.99, 7.85]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13.03</w:t>
            </w:r>
            <w:r>
              <w:br/>
            </w:r>
            <w:r>
              <w:rPr>
                <w:sz w:val="16"/>
              </w:rPr>
              <w:t>[12.41, 13.96]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1.80</w:t>
            </w:r>
            <w:r>
              <w:br/>
            </w:r>
            <w:r>
              <w:rPr>
                <w:sz w:val="16"/>
              </w:rPr>
              <w:t>[1.64, 2.03]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2.38</w:t>
            </w:r>
            <w:r>
              <w:br/>
            </w:r>
            <w:r>
              <w:rPr>
                <w:sz w:val="16"/>
              </w:rPr>
              <w:t>[1.75, 3.01]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1.11</w:t>
            </w:r>
            <w:r>
              <w:br/>
            </w:r>
            <w:r>
              <w:rPr>
                <w:sz w:val="16"/>
              </w:rPr>
              <w:t>[0.76, 1.38]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2.83</w:t>
            </w:r>
            <w:r>
              <w:br/>
            </w:r>
            <w:r>
              <w:rPr>
                <w:sz w:val="16"/>
              </w:rPr>
              <w:t>[2.49, 3.09]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1.42</w:t>
            </w:r>
            <w:r>
              <w:br/>
            </w:r>
            <w:r>
              <w:rPr>
                <w:sz w:val="16"/>
              </w:rPr>
              <w:t>[1.11, 1.98]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1.90</w:t>
            </w:r>
            <w:r>
              <w:br/>
            </w:r>
            <w:r>
              <w:rPr>
                <w:sz w:val="16"/>
              </w:rPr>
              <w:t>[1.20, 2.38]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4.43</w:t>
            </w:r>
            <w:r>
              <w:br/>
            </w:r>
            <w:r>
              <w:rPr>
                <w:sz w:val="16"/>
              </w:rPr>
              <w:t>[3.61, 4.87]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13.04</w:t>
            </w:r>
            <w:r>
              <w:br/>
            </w:r>
            <w:r>
              <w:rPr>
                <w:sz w:val="16"/>
              </w:rPr>
              <w:t>[12.26, 13.59]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10.40</w:t>
            </w:r>
            <w:r>
              <w:br/>
            </w:r>
            <w:r>
              <w:rPr>
                <w:sz w:val="16"/>
              </w:rPr>
              <w:t>[9.30, 11.77]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8.78</w:t>
            </w:r>
            <w:r>
              <w:br/>
            </w:r>
            <w:r>
              <w:rPr>
                <w:sz w:val="16"/>
              </w:rPr>
              <w:t>[8.26, 8.87]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6.28</w:t>
            </w:r>
            <w:r>
              <w:br/>
            </w:r>
            <w:r>
              <w:rPr>
                <w:sz w:val="16"/>
              </w:rPr>
              <w:t>[5.34, 6.61]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2.60</w:t>
            </w:r>
            <w:r>
              <w:br/>
            </w:r>
            <w:r>
              <w:rPr>
                <w:sz w:val="16"/>
              </w:rPr>
              <w:t>[1.42, 3.09]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6.06</w:t>
            </w:r>
            <w:r>
              <w:br/>
            </w:r>
            <w:r>
              <w:rPr>
                <w:sz w:val="16"/>
              </w:rPr>
              <w:t>[5.48, 6.35]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0.77</w:t>
            </w:r>
            <w:r>
              <w:br/>
            </w:r>
            <w:r>
              <w:rPr>
                <w:sz w:val="16"/>
              </w:rPr>
              <w:t>[0.51, 1.14]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12.68</w:t>
            </w:r>
            <w:r>
              <w:br/>
            </w:r>
            <w:r>
              <w:rPr>
                <w:sz w:val="16"/>
              </w:rPr>
              <w:t>[11.78, 14.15]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6.47</w:t>
            </w:r>
            <w:r>
              <w:br/>
            </w:r>
            <w:r>
              <w:rPr>
                <w:sz w:val="16"/>
              </w:rPr>
              <w:t>[6.26, 6.71]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6.66</w:t>
            </w:r>
            <w:r>
              <w:br/>
            </w:r>
            <w:r>
              <w:rPr>
                <w:sz w:val="16"/>
              </w:rPr>
              <w:t>[5.93, 7.85]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13.10</w:t>
            </w:r>
            <w:r>
              <w:br/>
            </w:r>
            <w:r>
              <w:rPr>
                <w:sz w:val="16"/>
              </w:rPr>
              <w:t>[12.45, 14.08]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−2.18</w:t>
            </w:r>
            <w:r>
              <w:br/>
            </w:r>
            <w:r>
              <w:rPr>
                <w:sz w:val="16"/>
              </w:rPr>
              <w:t>[−7.57, −1.46]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−2.29</w:t>
            </w:r>
            <w:r>
              <w:br/>
            </w:r>
            <w:r>
              <w:rPr>
                <w:sz w:val="16"/>
              </w:rPr>
              <w:t>[−7.54, −1.47]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−2.92</w:t>
            </w:r>
            <w:r>
              <w:br/>
            </w:r>
            <w:r>
              <w:rPr>
                <w:sz w:val="16"/>
              </w:rPr>
              <w:t>[−9.16, −0.20]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−0.41</w:t>
            </w:r>
            <w:r>
              <w:br/>
            </w:r>
            <w:r>
              <w:rPr>
                <w:sz w:val="16"/>
              </w:rPr>
              <w:t>[−0.80, −0.05]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1.11</w:t>
            </w:r>
            <w:r>
              <w:br/>
            </w:r>
            <w:r>
              <w:rPr>
                <w:sz w:val="16"/>
              </w:rPr>
              <w:t>[0.22, 1.66]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1.45</w:t>
            </w:r>
            <w:r>
              <w:br/>
            </w:r>
            <w:r>
              <w:rPr>
                <w:sz w:val="16"/>
              </w:rPr>
              <w:t>[0.02, 2.16]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−2.05</w:t>
            </w:r>
            <w:r>
              <w:br/>
            </w:r>
            <w:r>
              <w:rPr>
                <w:sz w:val="16"/>
              </w:rPr>
              <w:t>[−7.40, −1.35]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−2.04</w:t>
            </w:r>
            <w:r>
              <w:br/>
            </w:r>
            <w:r>
              <w:rPr>
                <w:sz w:val="16"/>
              </w:rPr>
              <w:t>[−7.40, −1.33]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−2.81</w:t>
            </w:r>
            <w:r>
              <w:br/>
            </w:r>
            <w:r>
              <w:rPr>
                <w:sz w:val="16"/>
              </w:rPr>
              <w:t>[−9.01, −0.13]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−0.41</w:t>
            </w:r>
            <w:r>
              <w:br/>
            </w:r>
            <w:r>
              <w:rPr>
                <w:sz w:val="16"/>
              </w:rPr>
              <w:t>[−0.78, −0.04]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1.07</w:t>
            </w:r>
            <w:r>
              <w:br/>
            </w:r>
            <w:r>
              <w:rPr>
                <w:sz w:val="16"/>
              </w:rPr>
              <w:t>[0.17, 1.57]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1.38</w:t>
            </w:r>
            <w:r>
              <w:br/>
            </w:r>
            <w:r>
              <w:rPr>
                <w:sz w:val="16"/>
              </w:rPr>
              <w:t>[−0.06, 2.11]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−1.93</w:t>
            </w:r>
            <w:r>
              <w:br/>
            </w:r>
            <w:r>
              <w:rPr>
                <w:sz w:val="16"/>
              </w:rPr>
              <w:t>[−7.17, −1.21]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−1.83</w:t>
            </w:r>
            <w:r>
              <w:br/>
            </w:r>
            <w:r>
              <w:rPr>
                <w:sz w:val="16"/>
              </w:rPr>
              <w:t>[−7.15, −1.25]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−2.67</w:t>
            </w:r>
            <w:r>
              <w:br/>
            </w:r>
            <w:r>
              <w:rPr>
                <w:sz w:val="16"/>
              </w:rPr>
              <w:t>[−8.82, −0.15]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−0.41</w:t>
            </w:r>
            <w:r>
              <w:br/>
            </w:r>
            <w:r>
              <w:rPr>
                <w:sz w:val="16"/>
              </w:rPr>
              <w:t>[−0.76, −0.04]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0.94</w:t>
            </w:r>
            <w:r>
              <w:br/>
            </w:r>
            <w:r>
              <w:rPr>
                <w:sz w:val="16"/>
              </w:rPr>
              <w:t>[0.01, 1.33]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1.21</w:t>
            </w:r>
            <w:r>
              <w:br/>
            </w:r>
            <w:r>
              <w:rPr>
                <w:sz w:val="16"/>
              </w:rPr>
              <w:t>[−0.27, 1.99]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−1.36</w:t>
            </w:r>
            <w:r>
              <w:br/>
            </w:r>
            <w:r>
              <w:rPr>
                <w:sz w:val="16"/>
              </w:rPr>
              <w:t>[−5.57, −0.94]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−1.46</w:t>
            </w:r>
            <w:r>
              <w:br/>
            </w:r>
            <w:r>
              <w:rPr>
                <w:sz w:val="16"/>
              </w:rPr>
              <w:t>[−5.65, −0.81]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−1.74</w:t>
            </w:r>
            <w:r>
              <w:br/>
            </w:r>
            <w:r>
              <w:rPr>
                <w:sz w:val="16"/>
              </w:rPr>
              <w:t>[−6.73, 0.07]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−0.30</w:t>
            </w:r>
            <w:r>
              <w:br/>
            </w:r>
            <w:r>
              <w:rPr>
                <w:sz w:val="16"/>
              </w:rPr>
              <w:t>[−0.73, 0.14]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0.89</w:t>
            </w:r>
            <w:r>
              <w:br/>
            </w:r>
            <w:r>
              <w:rPr>
                <w:sz w:val="16"/>
              </w:rPr>
              <w:t>[0.11, 1.23]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0.99</w:t>
            </w:r>
            <w:r>
              <w:br/>
            </w:r>
            <w:r>
              <w:rPr>
                <w:sz w:val="16"/>
              </w:rPr>
              <w:t>[−0.12, 1.69]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−2.36</w:t>
            </w:r>
            <w:r>
              <w:br/>
            </w:r>
            <w:r>
              <w:rPr>
                <w:sz w:val="16"/>
              </w:rPr>
              <w:t>[−7.69, −1.62]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−2.65</w:t>
            </w:r>
            <w:r>
              <w:br/>
            </w:r>
            <w:r>
              <w:rPr>
                <w:sz w:val="16"/>
              </w:rPr>
              <w:t>[−7.66, −1.61]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−3.17</w:t>
            </w:r>
            <w:r>
              <w:br/>
            </w:r>
            <w:r>
              <w:rPr>
                <w:sz w:val="16"/>
              </w:rPr>
              <w:t>[−9.32, −0.35]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−0.41</w:t>
            </w:r>
            <w:r>
              <w:br/>
            </w:r>
            <w:r>
              <w:rPr>
                <w:sz w:val="16"/>
              </w:rPr>
              <w:t>[−0.84, −0.05]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1.12</w:t>
            </w:r>
            <w:r>
              <w:br/>
            </w:r>
            <w:r>
              <w:rPr>
                <w:sz w:val="16"/>
              </w:rPr>
              <w:t>[0.21, 1.71]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1.49</w:t>
            </w:r>
            <w:r>
              <w:br/>
            </w:r>
            <w:r>
              <w:rPr>
                <w:sz w:val="16"/>
              </w:rPr>
              <w:t>[0.06, 2.18]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−7.12</w:t>
            </w:r>
            <w:r>
              <w:br/>
            </w:r>
            <w:r>
              <w:rPr>
                <w:sz w:val="16"/>
              </w:rPr>
              <w:t>[−20.79, −3.94]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−5.83</w:t>
            </w:r>
            <w:r>
              <w:br/>
            </w:r>
            <w:r>
              <w:rPr>
                <w:sz w:val="16"/>
              </w:rPr>
              <w:t>[−21.39, −3.51]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−6.66</w:t>
            </w:r>
            <w:r>
              <w:br/>
            </w:r>
            <w:r>
              <w:rPr>
                <w:sz w:val="16"/>
              </w:rPr>
              <w:t>[−24.64, 0.58]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−1.15</w:t>
            </w:r>
            <w:r>
              <w:br/>
            </w:r>
            <w:r>
              <w:rPr>
                <w:sz w:val="16"/>
              </w:rPr>
              <w:t>[−2.16, −0.59]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3.95</w:t>
            </w:r>
            <w:r>
              <w:br/>
            </w:r>
            <w:r>
              <w:rPr>
                <w:sz w:val="16"/>
              </w:rPr>
              <w:t>[0.15, 5.72]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5.27</w:t>
            </w:r>
            <w:r>
              <w:br/>
            </w:r>
            <w:r>
              <w:rPr>
                <w:sz w:val="16"/>
              </w:rPr>
              <w:t>[−0.85, 7.52]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−0.53</w:t>
            </w:r>
            <w:r>
              <w:br/>
            </w:r>
            <w:r>
              <w:rPr>
                <w:sz w:val="16"/>
              </w:rPr>
              <w:t>[−0.57, −0.47]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−0.47</w:t>
            </w:r>
            <w:r>
              <w:br/>
            </w:r>
            <w:r>
              <w:rPr>
                <w:sz w:val="16"/>
              </w:rPr>
              <w:t>[−0.53, −0.45]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0.90</w:t>
            </w:r>
            <w:r>
              <w:br/>
            </w:r>
            <w:r>
              <w:rPr>
                <w:sz w:val="16"/>
              </w:rPr>
              <w:t>[0.79, 1.06]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0.04</w:t>
            </w:r>
            <w:r>
              <w:br/>
            </w:r>
            <w:r>
              <w:rPr>
                <w:sz w:val="16"/>
              </w:rPr>
              <w:t>[0.02, 0.06]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1.48</w:t>
            </w:r>
            <w:r>
              <w:br/>
            </w:r>
            <w:r>
              <w:rPr>
                <w:sz w:val="16"/>
              </w:rPr>
              <w:t>[1.34, 1.58]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1.42</w:t>
            </w:r>
            <w:r>
              <w:br/>
            </w:r>
            <w:r>
              <w:rPr>
                <w:sz w:val="16"/>
              </w:rPr>
              <w:t>[1.31, 1.52]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−1.82</w:t>
            </w:r>
            <w:r>
              <w:br/>
            </w:r>
            <w:r>
              <w:rPr>
                <w:sz w:val="16"/>
              </w:rPr>
              <w:t>[−2.94, −1.24]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−1.54</w:t>
            </w:r>
            <w:r>
              <w:br/>
            </w:r>
            <w:r>
              <w:rPr>
                <w:sz w:val="16"/>
              </w:rPr>
              <w:t>[−1.98, −1.06]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1.10</w:t>
            </w:r>
            <w:r>
              <w:br/>
            </w:r>
            <w:r>
              <w:rPr>
                <w:sz w:val="16"/>
              </w:rPr>
              <w:t>[0.03, 2.01]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6"/>
              </w:rPr>
              <w:t>[−0.05, 0.17]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2.94</w:t>
            </w:r>
            <w:r>
              <w:br/>
            </w:r>
            <w:r>
              <w:rPr>
                <w:sz w:val="16"/>
              </w:rPr>
              <w:t>[2.73, 3.21]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2.92</w:t>
            </w:r>
            <w:r>
              <w:br/>
            </w:r>
            <w:r>
              <w:rPr>
                <w:sz w:val="16"/>
              </w:rPr>
              <w:t>[2.61, 3.14]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−19.2</w:t>
            </w:r>
            <w:r>
              <w:br/>
            </w:r>
            <w:r>
              <w:rPr>
                <w:sz w:val="16"/>
              </w:rPr>
              <w:t>[−23.2, −17.4]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−20.0</w:t>
            </w:r>
            <w:r>
              <w:br/>
            </w:r>
            <w:r>
              <w:rPr>
                <w:sz w:val="16"/>
              </w:rPr>
              <w:t>[−22.3, −19.0]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58.2</w:t>
            </w:r>
            <w:r>
              <w:br/>
            </w:r>
            <w:r>
              <w:rPr>
                <w:sz w:val="16"/>
              </w:rPr>
              <w:t>[54.3, 62.1]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</w:t>
            </w:r>
            <w:r>
              <w:br/>
            </w:r>
            <w:r>
              <w:rPr>
                <w:sz w:val="16"/>
              </w:rPr>
              <w:t>[−0.8, −0.3]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78.8</w:t>
            </w:r>
            <w:r>
              <w:br/>
            </w:r>
            <w:r>
              <w:rPr>
                <w:sz w:val="16"/>
              </w:rPr>
              <w:t>[75.6, 81.6]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79.3</w:t>
            </w:r>
            <w:r>
              <w:br/>
            </w:r>
            <w:r>
              <w:rPr>
                <w:sz w:val="16"/>
              </w:rPr>
              <w:t>[75.7, 82.0]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299.8</w:t>
            </w:r>
            <w:r>
              <w:br/>
            </w:r>
            <w:r>
              <w:rPr>
                <w:sz w:val="16"/>
              </w:rPr>
              <w:t>[268.3, 341.9]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339.6</w:t>
            </w:r>
            <w:r>
              <w:br/>
            </w:r>
            <w:r>
              <w:rPr>
                <w:sz w:val="16"/>
              </w:rPr>
              <w:t>[315.8, 359.0]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−121.1</w:t>
            </w:r>
            <w:r>
              <w:br/>
            </w:r>
            <w:r>
              <w:rPr>
                <w:sz w:val="16"/>
              </w:rPr>
              <w:t>[−140.5, −113.2]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40.7</w:t>
            </w:r>
            <w:r>
              <w:br/>
            </w:r>
            <w:r>
              <w:rPr>
                <w:sz w:val="16"/>
              </w:rPr>
              <w:t>[18.7, 58.6]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−431.8</w:t>
            </w:r>
            <w:r>
              <w:br/>
            </w:r>
            <w:r>
              <w:rPr>
                <w:sz w:val="16"/>
              </w:rPr>
              <w:t>[−463.3, −410.5]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−472.0</w:t>
            </w:r>
            <w:r>
              <w:br/>
            </w:r>
            <w:r>
              <w:rPr>
                <w:sz w:val="16"/>
              </w:rPr>
              <w:t>[−486.2, −445.4]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119519</w:t>
            </w:r>
            <w:r>
              <w:br/>
            </w:r>
            <w:r>
              <w:rPr>
                <w:sz w:val="16"/>
              </w:rPr>
              <w:t>[101123, 139315]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130378</w:t>
            </w:r>
            <w:r>
              <w:br/>
            </w:r>
            <w:r>
              <w:rPr>
                <w:sz w:val="16"/>
              </w:rPr>
              <w:t>[118151, 139390]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−23108</w:t>
            </w:r>
            <w:r>
              <w:br/>
            </w:r>
            <w:r>
              <w:rPr>
                <w:sz w:val="16"/>
              </w:rPr>
              <w:t>[−26016, −19616]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11223</w:t>
            </w:r>
            <w:r>
              <w:br/>
            </w:r>
            <w:r>
              <w:rPr>
                <w:sz w:val="16"/>
              </w:rPr>
              <w:t>[424, 21972]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−143758</w:t>
            </w:r>
            <w:r>
              <w:br/>
            </w:r>
            <w:r>
              <w:rPr>
                <w:sz w:val="16"/>
              </w:rPr>
              <w:t>[−159431, −131606]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−156119</w:t>
            </w:r>
            <w:r>
              <w:br/>
            </w:r>
            <w:r>
              <w:rPr>
                <w:sz w:val="16"/>
              </w:rPr>
              <w:t>[−163585, −144372]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Column labels A → B indicate signed differences B minus A for the same specimen and stage. ΔE₀₀ and Wasserstein distances are unsigned; Wasserstein distances use the indicated channel units.</w:t>
      </w:r>
    </w:p>
    <w:p>
      <w:pPr>
        <w:keepNext w:val="0"/>
      </w:pPr>
      <w:r>
        <w:rPr>
          <w:b w:val="0"/>
          <w:sz w:val="18"/>
        </w:rPr>
        <w:t>ΔE₀₀ compares scan-mean CIELAB vectors. Wasserstein distances compare separate area-weighted L*, a* and b* distributions. Geometric comparisons use scan-level summaries without assuming pointwise correspondence. Colours are uncalibrated, and denser sampling does not establish greater geometric accuracy.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B10. Matched between-scanner colour and geometric differences. Panel C.</w:t>
      </w:r>
    </w:p>
    <w:p>
      <w:pPr>
        <w:keepNext/>
      </w:pPr>
      <w:r>
        <w:rPr>
          <w:b w:val="0"/>
          <w:sz w:val="20"/>
        </w:rPr>
        <w:t>Mature specimens · Baseline · n = 32 matched specimens per scanner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16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TRIOS3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  <w:br/>
              <w:t>→ LABscanner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6.17</w:t>
            </w:r>
            <w:r>
              <w:br/>
            </w:r>
            <w:r>
              <w:rPr>
                <w:sz w:val="16"/>
              </w:rPr>
              <w:t>[5.86, 6.55]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5.13</w:t>
            </w:r>
            <w:r>
              <w:br/>
            </w:r>
            <w:r>
              <w:rPr>
                <w:sz w:val="16"/>
              </w:rPr>
              <w:t>[4.66, 5.59]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15.34</w:t>
            </w:r>
            <w:r>
              <w:br/>
            </w:r>
            <w:r>
              <w:rPr>
                <w:sz w:val="16"/>
              </w:rPr>
              <w:t>[14.26, 17.00]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4.59</w:t>
            </w:r>
            <w:r>
              <w:br/>
            </w:r>
            <w:r>
              <w:rPr>
                <w:sz w:val="16"/>
              </w:rPr>
              <w:t>[4.22, 4.88]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10.27</w:t>
            </w:r>
            <w:r>
              <w:br/>
            </w:r>
            <w:r>
              <w:rPr>
                <w:sz w:val="16"/>
              </w:rPr>
              <w:t>[9.96, 11.60]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12.35</w:t>
            </w:r>
            <w:r>
              <w:br/>
            </w:r>
            <w:r>
              <w:rPr>
                <w:sz w:val="16"/>
              </w:rPr>
              <w:t>[11.97, 13.85]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0.23</w:t>
            </w:r>
            <w:r>
              <w:br/>
            </w:r>
            <w:r>
              <w:rPr>
                <w:sz w:val="16"/>
              </w:rPr>
              <w:t>[−0.73, 0.92]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0.17</w:t>
            </w:r>
            <w:r>
              <w:br/>
            </w:r>
            <w:r>
              <w:rPr>
                <w:sz w:val="16"/>
              </w:rPr>
              <w:t>[−1.23, 1.50]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7.85</w:t>
            </w:r>
            <w:r>
              <w:br/>
            </w:r>
            <w:r>
              <w:rPr>
                <w:sz w:val="16"/>
              </w:rPr>
              <w:t>[6.90, 9.55]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0.22</w:t>
            </w:r>
            <w:r>
              <w:br/>
            </w:r>
            <w:r>
              <w:rPr>
                <w:sz w:val="16"/>
              </w:rPr>
              <w:t>[−0.46, 1.13]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7.53</w:t>
            </w:r>
            <w:r>
              <w:br/>
            </w:r>
            <w:r>
              <w:rPr>
                <w:sz w:val="16"/>
              </w:rPr>
              <w:t>[6.76, 9.06]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7.86</w:t>
            </w:r>
            <w:r>
              <w:br/>
            </w:r>
            <w:r>
              <w:rPr>
                <w:sz w:val="16"/>
              </w:rPr>
              <w:t>[6.20, 9.75]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−9.46</w:t>
            </w:r>
            <w:r>
              <w:br/>
            </w:r>
            <w:r>
              <w:rPr>
                <w:sz w:val="16"/>
              </w:rPr>
              <w:t>[−10.20, −7.67]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−14.38</w:t>
            </w:r>
            <w:r>
              <w:br/>
            </w:r>
            <w:r>
              <w:rPr>
                <w:sz w:val="16"/>
              </w:rPr>
              <w:t>[−14.97, −13.18]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−21.47</w:t>
            </w:r>
            <w:r>
              <w:br/>
            </w:r>
            <w:r>
              <w:rPr>
                <w:sz w:val="16"/>
              </w:rPr>
              <w:t>[−24.17, −19.41]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−4.49</w:t>
            </w:r>
            <w:r>
              <w:br/>
            </w:r>
            <w:r>
              <w:rPr>
                <w:sz w:val="16"/>
              </w:rPr>
              <w:t>[−5.69, −4.04]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−11.42</w:t>
            </w:r>
            <w:r>
              <w:br/>
            </w:r>
            <w:r>
              <w:rPr>
                <w:sz w:val="16"/>
              </w:rPr>
              <w:t>[−13.57, −10.52]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−7.31</w:t>
            </w:r>
            <w:r>
              <w:br/>
            </w:r>
            <w:r>
              <w:rPr>
                <w:sz w:val="16"/>
              </w:rPr>
              <w:t>[−8.44, −5.82]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7.00</w:t>
            </w:r>
            <w:r>
              <w:br/>
            </w:r>
            <w:r>
              <w:rPr>
                <w:sz w:val="16"/>
              </w:rPr>
              <w:t>[6.72, 7.92]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6"/>
              </w:rPr>
              <w:t>[−0.85, −0.14]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13.02</w:t>
            </w:r>
            <w:r>
              <w:br/>
            </w:r>
            <w:r>
              <w:rPr>
                <w:sz w:val="16"/>
              </w:rPr>
              <w:t>[12.40, 13.46]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−7.89</w:t>
            </w:r>
            <w:r>
              <w:br/>
            </w:r>
            <w:r>
              <w:rPr>
                <w:sz w:val="16"/>
              </w:rPr>
              <w:t>[−8.37, −7.42]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5.63</w:t>
            </w:r>
            <w:r>
              <w:br/>
            </w:r>
            <w:r>
              <w:rPr>
                <w:sz w:val="16"/>
              </w:rPr>
              <w:t>[4.97, 6.47]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13.28</w:t>
            </w:r>
            <w:r>
              <w:br/>
            </w:r>
            <w:r>
              <w:rPr>
                <w:sz w:val="16"/>
              </w:rPr>
              <w:t>[12.89, 14.28]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2.22</w:t>
            </w:r>
            <w:r>
              <w:br/>
            </w:r>
            <w:r>
              <w:rPr>
                <w:sz w:val="16"/>
              </w:rPr>
              <w:t>[1.64, 2.75]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1.97</w:t>
            </w:r>
            <w:r>
              <w:br/>
            </w:r>
            <w:r>
              <w:rPr>
                <w:sz w:val="16"/>
              </w:rPr>
              <w:t>[1.53, 2.53]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7.85</w:t>
            </w:r>
            <w:r>
              <w:br/>
            </w:r>
            <w:r>
              <w:rPr>
                <w:sz w:val="16"/>
              </w:rPr>
              <w:t>[6.90, 9.56]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1.50</w:t>
            </w:r>
            <w:r>
              <w:br/>
            </w:r>
            <w:r>
              <w:rPr>
                <w:sz w:val="16"/>
              </w:rPr>
              <w:t>[1.36, 2.16]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7.53</w:t>
            </w:r>
            <w:r>
              <w:br/>
            </w:r>
            <w:r>
              <w:rPr>
                <w:sz w:val="16"/>
              </w:rPr>
              <w:t>[6.75, 9.07]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7.86</w:t>
            </w:r>
            <w:r>
              <w:br/>
            </w:r>
            <w:r>
              <w:rPr>
                <w:sz w:val="16"/>
              </w:rPr>
              <w:t>[6.20, 9.74]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9.46</w:t>
            </w:r>
            <w:r>
              <w:br/>
            </w:r>
            <w:r>
              <w:rPr>
                <w:sz w:val="16"/>
              </w:rPr>
              <w:t>[7.69, 10.16]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14.38</w:t>
            </w:r>
            <w:r>
              <w:br/>
            </w:r>
            <w:r>
              <w:rPr>
                <w:sz w:val="16"/>
              </w:rPr>
              <w:t>[13.18, 14.96]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21.47</w:t>
            </w:r>
            <w:r>
              <w:br/>
            </w:r>
            <w:r>
              <w:rPr>
                <w:sz w:val="16"/>
              </w:rPr>
              <w:t>[19.34, 24.14]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4.52</w:t>
            </w:r>
            <w:r>
              <w:br/>
            </w:r>
            <w:r>
              <w:rPr>
                <w:sz w:val="16"/>
              </w:rPr>
              <w:t>[4.06, 5.70]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11.44</w:t>
            </w:r>
            <w:r>
              <w:br/>
            </w:r>
            <w:r>
              <w:rPr>
                <w:sz w:val="16"/>
              </w:rPr>
              <w:t>[10.55, 13.58]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7.26</w:t>
            </w:r>
            <w:r>
              <w:br/>
            </w:r>
            <w:r>
              <w:rPr>
                <w:sz w:val="16"/>
              </w:rPr>
              <w:t>[5.78, 8.47]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6.99</w:t>
            </w:r>
            <w:r>
              <w:br/>
            </w:r>
            <w:r>
              <w:rPr>
                <w:sz w:val="16"/>
              </w:rPr>
              <w:t>[6.72, 7.92]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0.91</w:t>
            </w:r>
            <w:r>
              <w:br/>
            </w:r>
            <w:r>
              <w:rPr>
                <w:sz w:val="16"/>
              </w:rPr>
              <w:t>[0.74, 1.09]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13.05</w:t>
            </w:r>
            <w:r>
              <w:br/>
            </w:r>
            <w:r>
              <w:rPr>
                <w:sz w:val="16"/>
              </w:rPr>
              <w:t>[12.42, 13.51]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7.89</w:t>
            </w:r>
            <w:r>
              <w:br/>
            </w:r>
            <w:r>
              <w:rPr>
                <w:sz w:val="16"/>
              </w:rPr>
              <w:t>[7.42, 8.40]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5.66</w:t>
            </w:r>
            <w:r>
              <w:br/>
            </w:r>
            <w:r>
              <w:rPr>
                <w:sz w:val="16"/>
              </w:rPr>
              <w:t>[5.02, 6.49]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13.29</w:t>
            </w:r>
            <w:r>
              <w:br/>
            </w:r>
            <w:r>
              <w:rPr>
                <w:sz w:val="16"/>
              </w:rPr>
              <w:t>[12.92, 14.31]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−2.57</w:t>
            </w:r>
            <w:r>
              <w:br/>
            </w:r>
            <w:r>
              <w:rPr>
                <w:sz w:val="16"/>
              </w:rPr>
              <w:t>[−4.86, −2.22]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−2.51</w:t>
            </w:r>
            <w:r>
              <w:br/>
            </w:r>
            <w:r>
              <w:rPr>
                <w:sz w:val="16"/>
              </w:rPr>
              <w:t>[−4.38, −1.94]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−0.89</w:t>
            </w:r>
            <w:r>
              <w:br/>
            </w:r>
            <w:r>
              <w:rPr>
                <w:sz w:val="16"/>
              </w:rPr>
              <w:t>[−2.65, 0.27]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0.18</w:t>
            </w:r>
            <w:r>
              <w:br/>
            </w:r>
            <w:r>
              <w:rPr>
                <w:sz w:val="16"/>
              </w:rPr>
              <w:t>[−0.30, 0.64]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1.78</w:t>
            </w:r>
            <w:r>
              <w:br/>
            </w:r>
            <w:r>
              <w:rPr>
                <w:sz w:val="16"/>
              </w:rPr>
              <w:t>[1.08, 2.59]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1.73</w:t>
            </w:r>
            <w:r>
              <w:br/>
            </w:r>
            <w:r>
              <w:rPr>
                <w:sz w:val="16"/>
              </w:rPr>
              <w:t>[1.15, 2.22]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−2.44</w:t>
            </w:r>
            <w:r>
              <w:br/>
            </w:r>
            <w:r>
              <w:rPr>
                <w:sz w:val="16"/>
              </w:rPr>
              <w:t>[−4.81, −2.13]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−2.41</w:t>
            </w:r>
            <w:r>
              <w:br/>
            </w:r>
            <w:r>
              <w:rPr>
                <w:sz w:val="16"/>
              </w:rPr>
              <w:t>[−4.03, −1.89]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−0.93</w:t>
            </w:r>
            <w:r>
              <w:br/>
            </w:r>
            <w:r>
              <w:rPr>
                <w:sz w:val="16"/>
              </w:rPr>
              <w:t>[−2.89, 0.12]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0.15</w:t>
            </w:r>
            <w:r>
              <w:br/>
            </w:r>
            <w:r>
              <w:rPr>
                <w:sz w:val="16"/>
              </w:rPr>
              <w:t>[−0.31, 0.64]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1.51</w:t>
            </w:r>
            <w:r>
              <w:br/>
            </w:r>
            <w:r>
              <w:rPr>
                <w:sz w:val="16"/>
              </w:rPr>
              <w:t>[0.84, 2.36]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1.43</w:t>
            </w:r>
            <w:r>
              <w:br/>
            </w:r>
            <w:r>
              <w:rPr>
                <w:sz w:val="16"/>
              </w:rPr>
              <w:t>[0.96, 1.99]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−2.25</w:t>
            </w:r>
            <w:r>
              <w:br/>
            </w:r>
            <w:r>
              <w:rPr>
                <w:sz w:val="16"/>
              </w:rPr>
              <w:t>[−4.77, −1.88]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−2.38</w:t>
            </w:r>
            <w:r>
              <w:br/>
            </w:r>
            <w:r>
              <w:rPr>
                <w:sz w:val="16"/>
              </w:rPr>
              <w:t>[−3.87, −1.78]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−1.45</w:t>
            </w:r>
            <w:r>
              <w:br/>
            </w:r>
            <w:r>
              <w:rPr>
                <w:sz w:val="16"/>
              </w:rPr>
              <w:t>[−3.62, −0.35]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0.07</w:t>
            </w:r>
            <w:r>
              <w:br/>
            </w:r>
            <w:r>
              <w:rPr>
                <w:sz w:val="16"/>
              </w:rPr>
              <w:t>[−0.32, 0.65]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1.00</w:t>
            </w:r>
            <w:r>
              <w:br/>
            </w:r>
            <w:r>
              <w:rPr>
                <w:sz w:val="16"/>
              </w:rPr>
              <w:t>[0.21, 1.47]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0.77</w:t>
            </w:r>
            <w:r>
              <w:br/>
            </w:r>
            <w:r>
              <w:rPr>
                <w:sz w:val="16"/>
              </w:rPr>
              <w:t>[0.38, 1.33]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−1.88</w:t>
            </w:r>
            <w:r>
              <w:br/>
            </w:r>
            <w:r>
              <w:rPr>
                <w:sz w:val="16"/>
              </w:rPr>
              <w:t>[−3.66, −1.47]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−1.95</w:t>
            </w:r>
            <w:r>
              <w:br/>
            </w:r>
            <w:r>
              <w:rPr>
                <w:sz w:val="16"/>
              </w:rPr>
              <w:t>[−2.83, −1.43]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−0.28</w:t>
            </w:r>
            <w:r>
              <w:br/>
            </w:r>
            <w:r>
              <w:rPr>
                <w:sz w:val="16"/>
              </w:rPr>
              <w:t>[−2.03, 0.58]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0.09</w:t>
            </w:r>
            <w:r>
              <w:br/>
            </w:r>
            <w:r>
              <w:rPr>
                <w:sz w:val="16"/>
              </w:rPr>
              <w:t>[−0.19, 0.51]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1.50</w:t>
            </w:r>
            <w:r>
              <w:br/>
            </w:r>
            <w:r>
              <w:rPr>
                <w:sz w:val="16"/>
              </w:rPr>
              <w:t>[0.97, 2.08]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1.51</w:t>
            </w:r>
            <w:r>
              <w:br/>
            </w:r>
            <w:r>
              <w:rPr>
                <w:sz w:val="16"/>
              </w:rPr>
              <w:t>[0.99, 1.92]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−2.75</w:t>
            </w:r>
            <w:r>
              <w:br/>
            </w:r>
            <w:r>
              <w:rPr>
                <w:sz w:val="16"/>
              </w:rPr>
              <w:t>[−5.09, −2.28]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−2.68</w:t>
            </w:r>
            <w:r>
              <w:br/>
            </w:r>
            <w:r>
              <w:rPr>
                <w:sz w:val="16"/>
              </w:rPr>
              <w:t>[−4.46, −2.08]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−1.22</w:t>
            </w:r>
            <w:r>
              <w:br/>
            </w:r>
            <w:r>
              <w:rPr>
                <w:sz w:val="16"/>
              </w:rPr>
              <w:t>[−3.08, 0.17]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0.19</w:t>
            </w:r>
            <w:r>
              <w:br/>
            </w:r>
            <w:r>
              <w:rPr>
                <w:sz w:val="16"/>
              </w:rPr>
              <w:t>[−0.31, 0.64]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1.88</w:t>
            </w:r>
            <w:r>
              <w:br/>
            </w:r>
            <w:r>
              <w:rPr>
                <w:sz w:val="16"/>
              </w:rPr>
              <w:t>[1.05, 2.68]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1.87</w:t>
            </w:r>
            <w:r>
              <w:br/>
            </w:r>
            <w:r>
              <w:rPr>
                <w:sz w:val="16"/>
              </w:rPr>
              <w:t>[1.23, 2.32]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−7.38</w:t>
            </w:r>
            <w:r>
              <w:br/>
            </w:r>
            <w:r>
              <w:rPr>
                <w:sz w:val="16"/>
              </w:rPr>
              <w:t>[−14.45, −5.71]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−7.11</w:t>
            </w:r>
            <w:r>
              <w:br/>
            </w:r>
            <w:r>
              <w:rPr>
                <w:sz w:val="16"/>
              </w:rPr>
              <w:t>[−12.20, −5.69]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−0.88</w:t>
            </w:r>
            <w:r>
              <w:br/>
            </w:r>
            <w:r>
              <w:rPr>
                <w:sz w:val="16"/>
              </w:rPr>
              <w:t>[−8.66, 2.11]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0.49</w:t>
            </w:r>
            <w:r>
              <w:br/>
            </w:r>
            <w:r>
              <w:rPr>
                <w:sz w:val="16"/>
              </w:rPr>
              <w:t>[−0.60, 2.26]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6.03</w:t>
            </w:r>
            <w:r>
              <w:br/>
            </w:r>
            <w:r>
              <w:rPr>
                <w:sz w:val="16"/>
              </w:rPr>
              <w:t>[3.78, 8.77]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5.77</w:t>
            </w:r>
            <w:r>
              <w:br/>
            </w:r>
            <w:r>
              <w:rPr>
                <w:sz w:val="16"/>
              </w:rPr>
              <w:t>[3.77, 7.31]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−0.58</w:t>
            </w:r>
            <w:r>
              <w:br/>
            </w:r>
            <w:r>
              <w:rPr>
                <w:sz w:val="16"/>
              </w:rPr>
              <w:t>[−0.68, −0.50]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−0.43</w:t>
            </w:r>
            <w:r>
              <w:br/>
            </w:r>
            <w:r>
              <w:rPr>
                <w:sz w:val="16"/>
              </w:rPr>
              <w:t>[−0.48, −0.32]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2.34</w:t>
            </w:r>
            <w:r>
              <w:br/>
            </w:r>
            <w:r>
              <w:rPr>
                <w:sz w:val="16"/>
              </w:rPr>
              <w:t>[2.24, 2.74]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0.19</w:t>
            </w:r>
            <w:r>
              <w:br/>
            </w:r>
            <w:r>
              <w:rPr>
                <w:sz w:val="16"/>
              </w:rPr>
              <w:t>[0.15, 0.31]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3.12</w:t>
            </w:r>
            <w:r>
              <w:br/>
            </w:r>
            <w:r>
              <w:rPr>
                <w:sz w:val="16"/>
              </w:rPr>
              <w:t>[2.88, 3.40]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2.90</w:t>
            </w:r>
            <w:r>
              <w:br/>
            </w:r>
            <w:r>
              <w:rPr>
                <w:sz w:val="16"/>
              </w:rPr>
              <w:t>[2.75, 3.01]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−1.42</w:t>
            </w:r>
            <w:r>
              <w:br/>
            </w:r>
            <w:r>
              <w:rPr>
                <w:sz w:val="16"/>
              </w:rPr>
              <w:t>[−2.11, −1.16]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−0.66</w:t>
            </w:r>
            <w:r>
              <w:br/>
            </w:r>
            <w:r>
              <w:rPr>
                <w:sz w:val="16"/>
              </w:rPr>
              <w:t>[−1.15, −0.26]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6.49</w:t>
            </w:r>
            <w:r>
              <w:br/>
            </w:r>
            <w:r>
              <w:rPr>
                <w:sz w:val="16"/>
              </w:rPr>
              <w:t>[5.59, 7.47]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0.96</w:t>
            </w:r>
            <w:r>
              <w:br/>
            </w:r>
            <w:r>
              <w:rPr>
                <w:sz w:val="16"/>
              </w:rPr>
              <w:t>[0.47, 1.31]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7.92</w:t>
            </w:r>
            <w:r>
              <w:br/>
            </w:r>
            <w:r>
              <w:rPr>
                <w:sz w:val="16"/>
              </w:rPr>
              <w:t>[7.17, 8.84]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7.15</w:t>
            </w:r>
            <w:r>
              <w:br/>
            </w:r>
            <w:r>
              <w:rPr>
                <w:sz w:val="16"/>
              </w:rPr>
              <w:t>[6.50, 7.76]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−30.8</w:t>
            </w:r>
            <w:r>
              <w:br/>
            </w:r>
            <w:r>
              <w:rPr>
                <w:sz w:val="16"/>
              </w:rPr>
              <w:t>[−34.3, −28.9]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−31.5</w:t>
            </w:r>
            <w:r>
              <w:br/>
            </w:r>
            <w:r>
              <w:rPr>
                <w:sz w:val="16"/>
              </w:rPr>
              <w:t>[−32.7, −29.3]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109.0</w:t>
            </w:r>
            <w:r>
              <w:br/>
            </w:r>
            <w:r>
              <w:rPr>
                <w:sz w:val="16"/>
              </w:rPr>
              <w:t>[103.1, 119.0]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</w:t>
            </w:r>
            <w:r>
              <w:br/>
            </w:r>
            <w:r>
              <w:rPr>
                <w:sz w:val="16"/>
              </w:rPr>
              <w:t>[0.1, 1.1]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144.0</w:t>
            </w:r>
            <w:r>
              <w:br/>
            </w:r>
            <w:r>
              <w:rPr>
                <w:sz w:val="16"/>
              </w:rPr>
              <w:t>[137.0, 149.8]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143.8</w:t>
            </w:r>
            <w:r>
              <w:br/>
            </w:r>
            <w:r>
              <w:rPr>
                <w:sz w:val="16"/>
              </w:rPr>
              <w:t>[136.9, 148.5]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261.8</w:t>
            </w:r>
            <w:r>
              <w:br/>
            </w:r>
            <w:r>
              <w:rPr>
                <w:sz w:val="16"/>
              </w:rPr>
              <w:t>[247.5, 277.3]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250.0</w:t>
            </w:r>
            <w:r>
              <w:br/>
            </w:r>
            <w:r>
              <w:rPr>
                <w:sz w:val="16"/>
              </w:rPr>
              <w:t>[236.5, 260.9]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−111.7</w:t>
            </w:r>
            <w:r>
              <w:br/>
            </w:r>
            <w:r>
              <w:rPr>
                <w:sz w:val="16"/>
              </w:rPr>
              <w:t>[−121.9, −101.0]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−15.5</w:t>
            </w:r>
            <w:r>
              <w:br/>
            </w:r>
            <w:r>
              <w:rPr>
                <w:sz w:val="16"/>
              </w:rPr>
              <w:t>[−29.7, −3.1]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−372.4</w:t>
            </w:r>
            <w:r>
              <w:br/>
            </w:r>
            <w:r>
              <w:rPr>
                <w:sz w:val="16"/>
              </w:rPr>
              <w:t>[−382.3, −365.0]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−355.6</w:t>
            </w:r>
            <w:r>
              <w:br/>
            </w:r>
            <w:r>
              <w:rPr>
                <w:sz w:val="16"/>
              </w:rPr>
              <w:t>[−363.7, −348.9]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78916</w:t>
            </w:r>
            <w:r>
              <w:br/>
            </w:r>
            <w:r>
              <w:rPr>
                <w:sz w:val="16"/>
              </w:rPr>
              <w:t>[73074, 80642]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71440</w:t>
            </w:r>
            <w:r>
              <w:br/>
            </w:r>
            <w:r>
              <w:rPr>
                <w:sz w:val="16"/>
              </w:rPr>
              <w:t>[66456, 74449]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−16309</w:t>
            </w:r>
            <w:r>
              <w:br/>
            </w:r>
            <w:r>
              <w:rPr>
                <w:sz w:val="16"/>
              </w:rPr>
              <w:t>[−17294, −14814]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−8915</w:t>
            </w:r>
            <w:r>
              <w:br/>
            </w:r>
            <w:r>
              <w:rPr>
                <w:sz w:val="16"/>
              </w:rPr>
              <w:t>[−13206, −1890]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−91999</w:t>
            </w:r>
            <w:r>
              <w:br/>
            </w:r>
            <w:r>
              <w:rPr>
                <w:sz w:val="16"/>
              </w:rPr>
              <w:t>[−96860, −90079]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−88170</w:t>
            </w:r>
            <w:r>
              <w:br/>
            </w:r>
            <w:r>
              <w:rPr>
                <w:sz w:val="16"/>
              </w:rPr>
              <w:t>[−90391, −82663]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Column labels A → B indicate signed differences B minus A for the same specimen and stage. ΔE₀₀ and Wasserstein distances are unsigned; Wasserstein distances use the indicated channel units.</w:t>
      </w:r>
    </w:p>
    <w:p>
      <w:pPr>
        <w:keepNext w:val="0"/>
      </w:pPr>
      <w:r>
        <w:rPr>
          <w:b w:val="0"/>
          <w:sz w:val="18"/>
        </w:rPr>
        <w:t>ΔE₀₀ compares scan-mean CIELAB vectors. Wasserstein distances compare separate area-weighted L*, a* and b* distributions. Geometric comparisons use scan-level summaries without assuming pointwise correspondence. Colours are uncalibrated, and denser sampling does not establish greater geometric accuracy.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B10. Matched between-scanner colour and geometric differences. Panel D.</w:t>
      </w:r>
    </w:p>
    <w:p>
      <w:pPr>
        <w:keepNext/>
      </w:pPr>
      <w:r>
        <w:rPr>
          <w:b w:val="0"/>
          <w:sz w:val="20"/>
        </w:rPr>
        <w:t>Mature specimens · Partial cleaning · n = 32 matched specimens per scanner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16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TRIOS3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  <w:br/>
              <w:t>→ LABscanner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5.01</w:t>
            </w:r>
            <w:r>
              <w:br/>
            </w:r>
            <w:r>
              <w:rPr>
                <w:sz w:val="16"/>
              </w:rPr>
              <w:t>[4.84, 5.11]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5.13</w:t>
            </w:r>
            <w:r>
              <w:br/>
            </w:r>
            <w:r>
              <w:rPr>
                <w:sz w:val="16"/>
              </w:rPr>
              <w:t>[4.96, 5.29]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11.32</w:t>
            </w:r>
            <w:r>
              <w:br/>
            </w:r>
            <w:r>
              <w:rPr>
                <w:sz w:val="16"/>
              </w:rPr>
              <w:t>[11.03, 11.67]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4.62</w:t>
            </w:r>
            <w:r>
              <w:br/>
            </w:r>
            <w:r>
              <w:rPr>
                <w:sz w:val="16"/>
              </w:rPr>
              <w:t>[4.52, 4.83]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6.86</w:t>
            </w:r>
            <w:r>
              <w:br/>
            </w:r>
            <w:r>
              <w:rPr>
                <w:sz w:val="16"/>
              </w:rPr>
              <w:t>[6.61, 7.06]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8.36</w:t>
            </w:r>
            <w:r>
              <w:br/>
            </w:r>
            <w:r>
              <w:rPr>
                <w:sz w:val="16"/>
              </w:rPr>
              <w:t>[8.02, 8.64]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−0.01</w:t>
            </w:r>
            <w:r>
              <w:br/>
            </w:r>
            <w:r>
              <w:rPr>
                <w:sz w:val="16"/>
              </w:rPr>
              <w:t>[−0.55, 0.89]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1.07</w:t>
            </w:r>
            <w:r>
              <w:br/>
            </w:r>
            <w:r>
              <w:rPr>
                <w:sz w:val="16"/>
              </w:rPr>
              <w:t>[0.44, 1.54]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1.48</w:t>
            </w:r>
            <w:r>
              <w:br/>
            </w:r>
            <w:r>
              <w:rPr>
                <w:sz w:val="16"/>
              </w:rPr>
              <w:t>[1.11, 3.17]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1.29</w:t>
            </w:r>
            <w:r>
              <w:br/>
            </w:r>
            <w:r>
              <w:rPr>
                <w:sz w:val="16"/>
              </w:rPr>
              <w:t>[0.70, 1.53]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1.62</w:t>
            </w:r>
            <w:r>
              <w:br/>
            </w:r>
            <w:r>
              <w:rPr>
                <w:sz w:val="16"/>
              </w:rPr>
              <w:t>[1.42, 2.23]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0.81</w:t>
            </w:r>
            <w:r>
              <w:br/>
            </w:r>
            <w:r>
              <w:rPr>
                <w:sz w:val="16"/>
              </w:rPr>
              <w:t>[0.26, 1.53]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−4.45</w:t>
            </w:r>
            <w:r>
              <w:br/>
            </w:r>
            <w:r>
              <w:rPr>
                <w:sz w:val="16"/>
              </w:rPr>
              <w:t>[−5.17, −3.73]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−12.85</w:t>
            </w:r>
            <w:r>
              <w:br/>
            </w:r>
            <w:r>
              <w:rPr>
                <w:sz w:val="16"/>
              </w:rPr>
              <w:t>[−13.70, −12.37]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−13.99</w:t>
            </w:r>
            <w:r>
              <w:br/>
            </w:r>
            <w:r>
              <w:rPr>
                <w:sz w:val="16"/>
              </w:rPr>
              <w:t>[−15.01, −13.11]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−8.35</w:t>
            </w:r>
            <w:r>
              <w:br/>
            </w:r>
            <w:r>
              <w:rPr>
                <w:sz w:val="16"/>
              </w:rPr>
              <w:t>[−8.74, −7.96]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−9.63</w:t>
            </w:r>
            <w:r>
              <w:br/>
            </w:r>
            <w:r>
              <w:rPr>
                <w:sz w:val="16"/>
              </w:rPr>
              <w:t>[−10.43, −8.93]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−1.40</w:t>
            </w:r>
            <w:r>
              <w:br/>
            </w:r>
            <w:r>
              <w:rPr>
                <w:sz w:val="16"/>
              </w:rPr>
              <w:t>[−1.96, −0.20]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6.71</w:t>
            </w:r>
            <w:r>
              <w:br/>
            </w:r>
            <w:r>
              <w:rPr>
                <w:sz w:val="16"/>
              </w:rPr>
              <w:t>[6.49, 7.04]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−0.69</w:t>
            </w:r>
            <w:r>
              <w:br/>
            </w:r>
            <w:r>
              <w:rPr>
                <w:sz w:val="16"/>
              </w:rPr>
              <w:t>[−1.04, −0.52]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12.11</w:t>
            </w:r>
            <w:r>
              <w:br/>
            </w:r>
            <w:r>
              <w:rPr>
                <w:sz w:val="16"/>
              </w:rPr>
              <w:t>[11.22, 13.18]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−7.39</w:t>
            </w:r>
            <w:r>
              <w:br/>
            </w:r>
            <w:r>
              <w:rPr>
                <w:sz w:val="16"/>
              </w:rPr>
              <w:t>[−7.77, −7.07]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5.43</w:t>
            </w:r>
            <w:r>
              <w:br/>
            </w:r>
            <w:r>
              <w:rPr>
                <w:sz w:val="16"/>
              </w:rPr>
              <w:t>[4.72, 6.03]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12.79</w:t>
            </w:r>
            <w:r>
              <w:br/>
            </w:r>
            <w:r>
              <w:rPr>
                <w:sz w:val="16"/>
              </w:rPr>
              <w:t>[12.25, 13.22]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1.79</w:t>
            </w:r>
            <w:r>
              <w:br/>
            </w:r>
            <w:r>
              <w:rPr>
                <w:sz w:val="16"/>
              </w:rPr>
              <w:t>[1.49, 2.47]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1.47</w:t>
            </w:r>
            <w:r>
              <w:br/>
            </w:r>
            <w:r>
              <w:rPr>
                <w:sz w:val="16"/>
              </w:rPr>
              <w:t>[1.21, 1.85]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2.27</w:t>
            </w:r>
            <w:r>
              <w:br/>
            </w:r>
            <w:r>
              <w:rPr>
                <w:sz w:val="16"/>
              </w:rPr>
              <w:t>[1.53, 3.18]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1.41</w:t>
            </w:r>
            <w:r>
              <w:br/>
            </w:r>
            <w:r>
              <w:rPr>
                <w:sz w:val="16"/>
              </w:rPr>
              <w:t>[1.12, 1.63]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1.63</w:t>
            </w:r>
            <w:r>
              <w:br/>
            </w:r>
            <w:r>
              <w:rPr>
                <w:sz w:val="16"/>
              </w:rPr>
              <w:t>[1.43, 2.24]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1.36</w:t>
            </w:r>
            <w:r>
              <w:br/>
            </w:r>
            <w:r>
              <w:rPr>
                <w:sz w:val="16"/>
              </w:rPr>
              <w:t>[0.86, 1.66]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4.46</w:t>
            </w:r>
            <w:r>
              <w:br/>
            </w:r>
            <w:r>
              <w:rPr>
                <w:sz w:val="16"/>
              </w:rPr>
              <w:t>[3.75, 5.17]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12.85</w:t>
            </w:r>
            <w:r>
              <w:br/>
            </w:r>
            <w:r>
              <w:rPr>
                <w:sz w:val="16"/>
              </w:rPr>
              <w:t>[12.36, 13.67]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14.01</w:t>
            </w:r>
            <w:r>
              <w:br/>
            </w:r>
            <w:r>
              <w:rPr>
                <w:sz w:val="16"/>
              </w:rPr>
              <w:t>[13.13, 15.06]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8.34</w:t>
            </w:r>
            <w:r>
              <w:br/>
            </w:r>
            <w:r>
              <w:rPr>
                <w:sz w:val="16"/>
              </w:rPr>
              <w:t>[7.96, 8.75]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9.65</w:t>
            </w:r>
            <w:r>
              <w:br/>
            </w:r>
            <w:r>
              <w:rPr>
                <w:sz w:val="16"/>
              </w:rPr>
              <w:t>[8.98, 10.44]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1.72</w:t>
            </w:r>
            <w:r>
              <w:br/>
            </w:r>
            <w:r>
              <w:rPr>
                <w:sz w:val="16"/>
              </w:rPr>
              <w:t>[1.50, 2.47]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6.70</w:t>
            </w:r>
            <w:r>
              <w:br/>
            </w:r>
            <w:r>
              <w:rPr>
                <w:sz w:val="16"/>
              </w:rPr>
              <w:t>[6.47, 7.02]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0.99</w:t>
            </w:r>
            <w:r>
              <w:br/>
            </w:r>
            <w:r>
              <w:rPr>
                <w:sz w:val="16"/>
              </w:rPr>
              <w:t>[0.73, 1.14]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12.09</w:t>
            </w:r>
            <w:r>
              <w:br/>
            </w:r>
            <w:r>
              <w:rPr>
                <w:sz w:val="16"/>
              </w:rPr>
              <w:t>[11.25, 13.21]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7.38</w:t>
            </w:r>
            <w:r>
              <w:br/>
            </w:r>
            <w:r>
              <w:rPr>
                <w:sz w:val="16"/>
              </w:rPr>
              <w:t>[7.11, 7.78]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5.48</w:t>
            </w:r>
            <w:r>
              <w:br/>
            </w:r>
            <w:r>
              <w:rPr>
                <w:sz w:val="16"/>
              </w:rPr>
              <w:t>[4.74, 6.04]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12.83</w:t>
            </w:r>
            <w:r>
              <w:br/>
            </w:r>
            <w:r>
              <w:rPr>
                <w:sz w:val="16"/>
              </w:rPr>
              <w:t>[12.33, 13.22]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−2.23</w:t>
            </w:r>
            <w:r>
              <w:br/>
            </w:r>
            <w:r>
              <w:rPr>
                <w:sz w:val="16"/>
              </w:rPr>
              <w:t>[−4.26, −1.55]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−2.61</w:t>
            </w:r>
            <w:r>
              <w:br/>
            </w:r>
            <w:r>
              <w:rPr>
                <w:sz w:val="16"/>
              </w:rPr>
              <w:t>[−4.28, −1.94]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−0.55</w:t>
            </w:r>
            <w:r>
              <w:br/>
            </w:r>
            <w:r>
              <w:rPr>
                <w:sz w:val="16"/>
              </w:rPr>
              <w:t>[−2.20, 0.35]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−0.31</w:t>
            </w:r>
            <w:r>
              <w:br/>
            </w:r>
            <w:r>
              <w:rPr>
                <w:sz w:val="16"/>
              </w:rPr>
              <w:t>[−0.53, −0.10]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1.72</w:t>
            </w:r>
            <w:r>
              <w:br/>
            </w:r>
            <w:r>
              <w:rPr>
                <w:sz w:val="16"/>
              </w:rPr>
              <w:t>[1.15, 2.63]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2.11</w:t>
            </w:r>
            <w:r>
              <w:br/>
            </w:r>
            <w:r>
              <w:rPr>
                <w:sz w:val="16"/>
              </w:rPr>
              <w:t>[1.45, 2.65]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−2.08</w:t>
            </w:r>
            <w:r>
              <w:br/>
            </w:r>
            <w:r>
              <w:rPr>
                <w:sz w:val="16"/>
              </w:rPr>
              <w:t>[−3.88, −1.48]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−2.35</w:t>
            </w:r>
            <w:r>
              <w:br/>
            </w:r>
            <w:r>
              <w:rPr>
                <w:sz w:val="16"/>
              </w:rPr>
              <w:t>[−4.10, −1.75]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−0.41</w:t>
            </w:r>
            <w:r>
              <w:br/>
            </w:r>
            <w:r>
              <w:rPr>
                <w:sz w:val="16"/>
              </w:rPr>
              <w:t>[−1.79, 0.46]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−0.32</w:t>
            </w:r>
            <w:r>
              <w:br/>
            </w:r>
            <w:r>
              <w:rPr>
                <w:sz w:val="16"/>
              </w:rPr>
              <w:t>[−0.50, −0.10]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1.67</w:t>
            </w:r>
            <w:r>
              <w:br/>
            </w:r>
            <w:r>
              <w:rPr>
                <w:sz w:val="16"/>
              </w:rPr>
              <w:t>[1.07, 2.65]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2.03</w:t>
            </w:r>
            <w:r>
              <w:br/>
            </w:r>
            <w:r>
              <w:rPr>
                <w:sz w:val="16"/>
              </w:rPr>
              <w:t>[1.38, 2.60]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−1.70</w:t>
            </w:r>
            <w:r>
              <w:br/>
            </w:r>
            <w:r>
              <w:rPr>
                <w:sz w:val="16"/>
              </w:rPr>
              <w:t>[−3.72, −1.32]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−2.04</w:t>
            </w:r>
            <w:r>
              <w:br/>
            </w:r>
            <w:r>
              <w:rPr>
                <w:sz w:val="16"/>
              </w:rPr>
              <w:t>[−3.81, −1.70]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6"/>
              </w:rPr>
              <w:t>[−1.52, 0.38]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−0.27</w:t>
            </w:r>
            <w:r>
              <w:br/>
            </w:r>
            <w:r>
              <w:rPr>
                <w:sz w:val="16"/>
              </w:rPr>
              <w:t>[−0.45, −0.03]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1.53</w:t>
            </w:r>
            <w:r>
              <w:br/>
            </w:r>
            <w:r>
              <w:rPr>
                <w:sz w:val="16"/>
              </w:rPr>
              <w:t>[0.87, 2.44]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1.82</w:t>
            </w:r>
            <w:r>
              <w:br/>
            </w:r>
            <w:r>
              <w:rPr>
                <w:sz w:val="16"/>
              </w:rPr>
              <w:t>[1.18, 2.46]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−1.45</w:t>
            </w:r>
            <w:r>
              <w:br/>
            </w:r>
            <w:r>
              <w:rPr>
                <w:sz w:val="16"/>
              </w:rPr>
              <w:t>[−2.88, −1.12]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−1.60</w:t>
            </w:r>
            <w:r>
              <w:br/>
            </w:r>
            <w:r>
              <w:rPr>
                <w:sz w:val="16"/>
              </w:rPr>
              <w:t>[−3.11, −1.33]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−0.49</w:t>
            </w:r>
            <w:r>
              <w:br/>
            </w:r>
            <w:r>
              <w:rPr>
                <w:sz w:val="16"/>
              </w:rPr>
              <w:t>[−1.05, 0.44]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−0.19</w:t>
            </w:r>
            <w:r>
              <w:br/>
            </w:r>
            <w:r>
              <w:rPr>
                <w:sz w:val="16"/>
              </w:rPr>
              <w:t>[−0.40, −0.03]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1.28</w:t>
            </w:r>
            <w:r>
              <w:br/>
            </w:r>
            <w:r>
              <w:rPr>
                <w:sz w:val="16"/>
              </w:rPr>
              <w:t>[0.84, 1.86]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1.49</w:t>
            </w:r>
            <w:r>
              <w:br/>
            </w:r>
            <w:r>
              <w:rPr>
                <w:sz w:val="16"/>
              </w:rPr>
              <w:t>[1.05, 2.05]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−2.56</w:t>
            </w:r>
            <w:r>
              <w:br/>
            </w:r>
            <w:r>
              <w:rPr>
                <w:sz w:val="16"/>
              </w:rPr>
              <w:t>[−4.53, −1.67]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−3.10</w:t>
            </w:r>
            <w:r>
              <w:br/>
            </w:r>
            <w:r>
              <w:rPr>
                <w:sz w:val="16"/>
              </w:rPr>
              <w:t>[−5.21, −2.06]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−0.79</w:t>
            </w:r>
            <w:r>
              <w:br/>
            </w:r>
            <w:r>
              <w:rPr>
                <w:sz w:val="16"/>
              </w:rPr>
              <w:t>[−2.97, −0.11]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−0.31</w:t>
            </w:r>
            <w:r>
              <w:br/>
            </w:r>
            <w:r>
              <w:rPr>
                <w:sz w:val="16"/>
              </w:rPr>
              <w:t>[−0.66, −0.10]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1.76</w:t>
            </w:r>
            <w:r>
              <w:br/>
            </w:r>
            <w:r>
              <w:rPr>
                <w:sz w:val="16"/>
              </w:rPr>
              <w:t>[1.10, 2.61]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2.15</w:t>
            </w:r>
            <w:r>
              <w:br/>
            </w:r>
            <w:r>
              <w:rPr>
                <w:sz w:val="16"/>
              </w:rPr>
              <w:t>[1.47, 2.67]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−5.72</w:t>
            </w:r>
            <w:r>
              <w:br/>
            </w:r>
            <w:r>
              <w:rPr>
                <w:sz w:val="16"/>
              </w:rPr>
              <w:t>[−12.29, −4.22]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−5.99</w:t>
            </w:r>
            <w:r>
              <w:br/>
            </w:r>
            <w:r>
              <w:rPr>
                <w:sz w:val="16"/>
              </w:rPr>
              <w:t>[−12.82, −5.64]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−0.32</w:t>
            </w:r>
            <w:r>
              <w:br/>
            </w:r>
            <w:r>
              <w:rPr>
                <w:sz w:val="16"/>
              </w:rPr>
              <w:t>[−3.98, 2.03]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−0.47</w:t>
            </w:r>
            <w:r>
              <w:br/>
            </w:r>
            <w:r>
              <w:rPr>
                <w:sz w:val="16"/>
              </w:rPr>
              <w:t>[−1.38, −0.02]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6.30</w:t>
            </w:r>
            <w:r>
              <w:br/>
            </w:r>
            <w:r>
              <w:rPr>
                <w:sz w:val="16"/>
              </w:rPr>
              <w:t>[3.77, 8.22]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6.48</w:t>
            </w:r>
            <w:r>
              <w:br/>
            </w:r>
            <w:r>
              <w:rPr>
                <w:sz w:val="16"/>
              </w:rPr>
              <w:t>[5.01, 8.25]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−0.51</w:t>
            </w:r>
            <w:r>
              <w:br/>
            </w:r>
            <w:r>
              <w:rPr>
                <w:sz w:val="16"/>
              </w:rPr>
              <w:t>[−0.58, −0.43]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6"/>
              </w:rPr>
              <w:t>[−0.59, −0.44]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1.08</w:t>
            </w:r>
            <w:r>
              <w:br/>
            </w:r>
            <w:r>
              <w:rPr>
                <w:sz w:val="16"/>
              </w:rPr>
              <w:t>[0.99, 1.26]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6"/>
              </w:rPr>
              <w:t>[0.00, 0.04]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1.61</w:t>
            </w:r>
            <w:r>
              <w:br/>
            </w:r>
            <w:r>
              <w:rPr>
                <w:sz w:val="16"/>
              </w:rPr>
              <w:t>[1.53, 1.72]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1.59</w:t>
            </w:r>
            <w:r>
              <w:br/>
            </w:r>
            <w:r>
              <w:rPr>
                <w:sz w:val="16"/>
              </w:rPr>
              <w:t>[1.50, 1.69]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−1.14</w:t>
            </w:r>
            <w:r>
              <w:br/>
            </w:r>
            <w:r>
              <w:rPr>
                <w:sz w:val="16"/>
              </w:rPr>
              <w:t>[−1.82, −0.88]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−1.24</w:t>
            </w:r>
            <w:r>
              <w:br/>
            </w:r>
            <w:r>
              <w:rPr>
                <w:sz w:val="16"/>
              </w:rPr>
              <w:t>[−1.80, −1.02]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2.55</w:t>
            </w:r>
            <w:r>
              <w:br/>
            </w:r>
            <w:r>
              <w:rPr>
                <w:sz w:val="16"/>
              </w:rPr>
              <w:t>[1.99, 2.72]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−0.09</w:t>
            </w:r>
            <w:r>
              <w:br/>
            </w:r>
            <w:r>
              <w:rPr>
                <w:sz w:val="16"/>
              </w:rPr>
              <w:t>[−0.20, −0.06]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3.60</w:t>
            </w:r>
            <w:r>
              <w:br/>
            </w:r>
            <w:r>
              <w:rPr>
                <w:sz w:val="16"/>
              </w:rPr>
              <w:t>[3.45, 3.98]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3.77</w:t>
            </w:r>
            <w:r>
              <w:br/>
            </w:r>
            <w:r>
              <w:rPr>
                <w:sz w:val="16"/>
              </w:rPr>
              <w:t>[3.58, 4.15]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−19.5</w:t>
            </w:r>
            <w:r>
              <w:br/>
            </w:r>
            <w:r>
              <w:rPr>
                <w:sz w:val="16"/>
              </w:rPr>
              <w:t>[−21.5, −17.5]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−20.4</w:t>
            </w:r>
            <w:r>
              <w:br/>
            </w:r>
            <w:r>
              <w:rPr>
                <w:sz w:val="16"/>
              </w:rPr>
              <w:t>[−22.5, −18.2]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63.6</w:t>
            </w:r>
            <w:r>
              <w:br/>
            </w:r>
            <w:r>
              <w:rPr>
                <w:sz w:val="16"/>
              </w:rPr>
              <w:t>[61.2, 66.4]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−0.7</w:t>
            </w:r>
            <w:r>
              <w:br/>
            </w:r>
            <w:r>
              <w:rPr>
                <w:sz w:val="16"/>
              </w:rPr>
              <w:t>[−1.0, −0.5]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83.7</w:t>
            </w:r>
            <w:r>
              <w:br/>
            </w:r>
            <w:r>
              <w:rPr>
                <w:sz w:val="16"/>
              </w:rPr>
              <w:t>[80.7, 88.1]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84.6</w:t>
            </w:r>
            <w:r>
              <w:br/>
            </w:r>
            <w:r>
              <w:rPr>
                <w:sz w:val="16"/>
              </w:rPr>
              <w:t>[81.8, 88.9]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294.0</w:t>
            </w:r>
            <w:r>
              <w:br/>
            </w:r>
            <w:r>
              <w:rPr>
                <w:sz w:val="16"/>
              </w:rPr>
              <w:t>[249.7, 314.4]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324.7</w:t>
            </w:r>
            <w:r>
              <w:br/>
            </w:r>
            <w:r>
              <w:rPr>
                <w:sz w:val="16"/>
              </w:rPr>
              <w:t>[299.8, 343.0]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−129.4</w:t>
            </w:r>
            <w:r>
              <w:br/>
            </w:r>
            <w:r>
              <w:rPr>
                <w:sz w:val="16"/>
              </w:rPr>
              <w:t>[−145.1, −117.7]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36.6</w:t>
            </w:r>
            <w:r>
              <w:br/>
            </w:r>
            <w:r>
              <w:rPr>
                <w:sz w:val="16"/>
              </w:rPr>
              <w:t>[27.1, 55.5]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−413.6</w:t>
            </w:r>
            <w:r>
              <w:br/>
            </w:r>
            <w:r>
              <w:rPr>
                <w:sz w:val="16"/>
              </w:rPr>
              <w:t>[−428.3, −400.1]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−449.7</w:t>
            </w:r>
            <w:r>
              <w:br/>
            </w:r>
            <w:r>
              <w:rPr>
                <w:sz w:val="16"/>
              </w:rPr>
              <w:t>[−467.2, −437.0]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103661</w:t>
            </w:r>
            <w:r>
              <w:br/>
            </w:r>
            <w:r>
              <w:rPr>
                <w:sz w:val="16"/>
              </w:rPr>
              <w:t>[89105, 110073]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119618</w:t>
            </w:r>
            <w:r>
              <w:br/>
            </w:r>
            <w:r>
              <w:rPr>
                <w:sz w:val="16"/>
              </w:rPr>
              <w:t>[111574, 128430]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−23758</w:t>
            </w:r>
            <w:r>
              <w:br/>
            </w:r>
            <w:r>
              <w:rPr>
                <w:sz w:val="16"/>
              </w:rPr>
              <w:t>[−26658, −21417]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17538</w:t>
            </w:r>
            <w:r>
              <w:br/>
            </w:r>
            <w:r>
              <w:rPr>
                <w:sz w:val="16"/>
              </w:rPr>
              <w:t>[12622, 30066]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−126276</w:t>
            </w:r>
            <w:r>
              <w:br/>
            </w:r>
            <w:r>
              <w:rPr>
                <w:sz w:val="16"/>
              </w:rPr>
              <w:t>[−131902, −115789]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−143246</w:t>
            </w:r>
            <w:r>
              <w:br/>
            </w:r>
            <w:r>
              <w:rPr>
                <w:sz w:val="16"/>
              </w:rPr>
              <w:t>[−149473, −133951]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Column labels A → B indicate signed differences B minus A for the same specimen and stage. ΔE₀₀ and Wasserstein distances are unsigned; Wasserstein distances use the indicated channel units.</w:t>
      </w:r>
    </w:p>
    <w:p>
      <w:pPr>
        <w:keepNext w:val="0"/>
      </w:pPr>
      <w:r>
        <w:rPr>
          <w:b w:val="0"/>
          <w:sz w:val="18"/>
        </w:rPr>
        <w:t>ΔE₀₀ compares scan-mean CIELAB vectors. Wasserstein distances compare separate area-weighted L*, a* and b* distributions. Geometric comparisons use scan-level summaries without assuming pointwise correspondence. Colours are uncalibrated, and denser sampling does not establish greater geometric accuracy.</w:t>
      </w:r>
    </w:p>
    <w:p>
      <w:r>
        <w:br w:type="page"/>
      </w:r>
    </w:p>
    <w:p>
      <w:pPr>
        <w:keepNext/>
      </w:pPr>
      <w:r>
        <w:rPr>
          <w:b/>
          <w:sz w:val="20"/>
        </w:rPr>
        <w:t>Table B10. Matched between-scanner colour and geometric differences. Panel E.</w:t>
      </w:r>
    </w:p>
    <w:p>
      <w:pPr>
        <w:keepNext/>
      </w:pPr>
      <w:r>
        <w:rPr>
          <w:b w:val="0"/>
          <w:sz w:val="20"/>
        </w:rPr>
        <w:t>Mature specimens · Clean · n = 32 matched specimens per scanner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2160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TRIOS3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iTERO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TRIOS5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TRIOS3</w:t>
              <w:br/>
              <w:t>→ LABscanner</w:t>
            </w:r>
          </w:p>
        </w:tc>
        <w:tc>
          <w:tcPr>
            <w:tcW w:type="dxa" w:w="1296"/>
            <w:shd w:fill="EEEEEE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</w:rPr>
              <w:t>TRIOS5</w:t>
              <w:br/>
              <w:t>→ LABscanner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Colour difference ΔE₀₀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4.84</w:t>
            </w:r>
            <w:r>
              <w:br/>
            </w:r>
            <w:r>
              <w:rPr>
                <w:sz w:val="16"/>
              </w:rPr>
              <w:t>[4.63, 5.07]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5.71</w:t>
            </w:r>
            <w:r>
              <w:br/>
            </w:r>
            <w:r>
              <w:rPr>
                <w:sz w:val="16"/>
              </w:rPr>
              <w:t>[5.39, 6.05]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11.39</w:t>
            </w:r>
            <w:r>
              <w:br/>
            </w:r>
            <w:r>
              <w:rPr>
                <w:sz w:val="16"/>
              </w:rPr>
              <w:t>[11.15, 12.00]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4.92</w:t>
            </w:r>
            <w:r>
              <w:br/>
            </w:r>
            <w:r>
              <w:rPr>
                <w:sz w:val="16"/>
              </w:rPr>
              <w:t>[4.80, 5.14]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7.32</w:t>
            </w:r>
            <w:r>
              <w:br/>
            </w:r>
            <w:r>
              <w:rPr>
                <w:sz w:val="16"/>
              </w:rPr>
              <w:t>[6.79, 7.61]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8.69</w:t>
            </w:r>
            <w:r>
              <w:br/>
            </w:r>
            <w:r>
              <w:rPr>
                <w:sz w:val="16"/>
              </w:rPr>
              <w:t>[8.46, 9.16]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−0.17</w:t>
            </w:r>
            <w:r>
              <w:br/>
            </w:r>
            <w:r>
              <w:rPr>
                <w:sz w:val="16"/>
              </w:rPr>
              <w:t>[−1.75, 0.56]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1.34</w:t>
            </w:r>
            <w:r>
              <w:br/>
            </w:r>
            <w:r>
              <w:rPr>
                <w:sz w:val="16"/>
              </w:rPr>
              <w:t>[−0.07, 1.97]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1.42</w:t>
            </w:r>
            <w:r>
              <w:br/>
            </w:r>
            <w:r>
              <w:rPr>
                <w:sz w:val="16"/>
              </w:rPr>
              <w:t>[0.24, 3.00]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1.90</w:t>
            </w:r>
            <w:r>
              <w:br/>
            </w:r>
            <w:r>
              <w:rPr>
                <w:sz w:val="16"/>
              </w:rPr>
              <w:t>[1.50, 2.06]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1.83</w:t>
            </w:r>
            <w:r>
              <w:br/>
            </w:r>
            <w:r>
              <w:rPr>
                <w:sz w:val="16"/>
              </w:rPr>
              <w:t>[1.46, 2.56]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−0.22</w:t>
            </w:r>
            <w:r>
              <w:br/>
            </w:r>
            <w:r>
              <w:rPr>
                <w:sz w:val="16"/>
              </w:rPr>
              <w:t>[−0.54, 0.46]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−4.50</w:t>
            </w:r>
            <w:r>
              <w:br/>
            </w:r>
            <w:r>
              <w:rPr>
                <w:sz w:val="16"/>
              </w:rPr>
              <w:t>[−5.07, −4.02]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−13.02</w:t>
            </w:r>
            <w:r>
              <w:br/>
            </w:r>
            <w:r>
              <w:rPr>
                <w:sz w:val="16"/>
              </w:rPr>
              <w:t>[−13.84, −12.67]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−12.56</w:t>
            </w:r>
            <w:r>
              <w:br/>
            </w:r>
            <w:r>
              <w:rPr>
                <w:sz w:val="16"/>
              </w:rPr>
              <w:t>[−13.43, −11.56]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−8.81</w:t>
            </w:r>
            <w:r>
              <w:br/>
            </w:r>
            <w:r>
              <w:rPr>
                <w:sz w:val="16"/>
              </w:rPr>
              <w:t>[−9.24, −8.29]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−8.21</w:t>
            </w:r>
            <w:r>
              <w:br/>
            </w:r>
            <w:r>
              <w:rPr>
                <w:sz w:val="16"/>
              </w:rPr>
              <w:t>[−9.64, −7.83]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0.42</w:t>
            </w:r>
            <w:r>
              <w:br/>
            </w:r>
            <w:r>
              <w:rPr>
                <w:sz w:val="16"/>
              </w:rPr>
              <w:t>[−0.36, 1.70]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mean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5.81</w:t>
            </w:r>
            <w:r>
              <w:br/>
            </w:r>
            <w:r>
              <w:rPr>
                <w:sz w:val="16"/>
              </w:rPr>
              <w:t>[5.51, 6.18]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−0.93</w:t>
            </w:r>
            <w:r>
              <w:br/>
            </w:r>
            <w:r>
              <w:rPr>
                <w:sz w:val="16"/>
              </w:rPr>
              <w:t>[−1.42, −0.67]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12.26</w:t>
            </w:r>
            <w:r>
              <w:br/>
            </w:r>
            <w:r>
              <w:rPr>
                <w:sz w:val="16"/>
              </w:rPr>
              <w:t>[11.48, 12.75]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−6.78</w:t>
            </w:r>
            <w:r>
              <w:br/>
            </w:r>
            <w:r>
              <w:rPr>
                <w:sz w:val="16"/>
              </w:rPr>
              <w:t>[−7.48, −6.51]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5.99</w:t>
            </w:r>
            <w:r>
              <w:br/>
            </w:r>
            <w:r>
              <w:rPr>
                <w:sz w:val="16"/>
              </w:rPr>
              <w:t>[5.19, 6.65]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13.00</w:t>
            </w:r>
            <w:r>
              <w:br/>
            </w:r>
            <w:r>
              <w:rPr>
                <w:sz w:val="16"/>
              </w:rPr>
              <w:t>[12.34, 14.25]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L*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2.04</w:t>
            </w:r>
            <w:r>
              <w:br/>
            </w:r>
            <w:r>
              <w:rPr>
                <w:sz w:val="16"/>
              </w:rPr>
              <w:t>[1.56, 2.44]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1.94</w:t>
            </w:r>
            <w:r>
              <w:br/>
            </w:r>
            <w:r>
              <w:rPr>
                <w:sz w:val="16"/>
              </w:rPr>
              <w:t>[1.64, 2.59]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2.19</w:t>
            </w:r>
            <w:r>
              <w:br/>
            </w:r>
            <w:r>
              <w:rPr>
                <w:sz w:val="16"/>
              </w:rPr>
              <w:t>[1.54, 2.99]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1.89</w:t>
            </w:r>
            <w:r>
              <w:br/>
            </w:r>
            <w:r>
              <w:rPr>
                <w:sz w:val="16"/>
              </w:rPr>
              <w:t>[1.52, 2.04]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1.84</w:t>
            </w:r>
            <w:r>
              <w:br/>
            </w:r>
            <w:r>
              <w:rPr>
                <w:sz w:val="16"/>
              </w:rPr>
              <w:t>[1.52, 2.55]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1.10</w:t>
            </w:r>
            <w:r>
              <w:br/>
            </w:r>
            <w:r>
              <w:rPr>
                <w:sz w:val="16"/>
              </w:rPr>
              <w:t>[0.91, 2.01]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a*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4.60</w:t>
            </w:r>
            <w:r>
              <w:br/>
            </w:r>
            <w:r>
              <w:rPr>
                <w:sz w:val="16"/>
              </w:rPr>
              <w:t>[4.20, 5.08]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13.04</w:t>
            </w:r>
            <w:r>
              <w:br/>
            </w:r>
            <w:r>
              <w:rPr>
                <w:sz w:val="16"/>
              </w:rPr>
              <w:t>[12.73, 13.84]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12.46</w:t>
            </w:r>
            <w:r>
              <w:br/>
            </w:r>
            <w:r>
              <w:rPr>
                <w:sz w:val="16"/>
              </w:rPr>
              <w:t>[11.56, 13.44]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8.83</w:t>
            </w:r>
            <w:r>
              <w:br/>
            </w:r>
            <w:r>
              <w:rPr>
                <w:sz w:val="16"/>
              </w:rPr>
              <w:t>[8.30, 9.24]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8.17</w:t>
            </w:r>
            <w:r>
              <w:br/>
            </w:r>
            <w:r>
              <w:rPr>
                <w:sz w:val="16"/>
              </w:rPr>
              <w:t>[7.80, 9.55]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1.95</w:t>
            </w:r>
            <w:r>
              <w:br/>
            </w:r>
            <w:r>
              <w:rPr>
                <w:sz w:val="16"/>
              </w:rPr>
              <w:t>[1.44, 2.72]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Wasserstein b*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5.81</w:t>
            </w:r>
            <w:r>
              <w:br/>
            </w:r>
            <w:r>
              <w:rPr>
                <w:sz w:val="16"/>
              </w:rPr>
              <w:t>[5.53, 6.21]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1.15</w:t>
            </w:r>
            <w:r>
              <w:br/>
            </w:r>
            <w:r>
              <w:rPr>
                <w:sz w:val="16"/>
              </w:rPr>
              <w:t>[0.83, 1.50]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12.28</w:t>
            </w:r>
            <w:r>
              <w:br/>
            </w:r>
            <w:r>
              <w:rPr>
                <w:sz w:val="16"/>
              </w:rPr>
              <w:t>[11.55, 12.84]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6.82</w:t>
            </w:r>
            <w:r>
              <w:br/>
            </w:r>
            <w:r>
              <w:rPr>
                <w:sz w:val="16"/>
              </w:rPr>
              <w:t>[6.62, 7.52]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6.07</w:t>
            </w:r>
            <w:r>
              <w:br/>
            </w:r>
            <w:r>
              <w:rPr>
                <w:sz w:val="16"/>
              </w:rPr>
              <w:t>[5.29, 6.80]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13.14</w:t>
            </w:r>
            <w:r>
              <w:br/>
            </w:r>
            <w:r>
              <w:rPr>
                <w:sz w:val="16"/>
              </w:rPr>
              <w:t>[12.43, 14.43]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50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−3.27</w:t>
            </w:r>
            <w:r>
              <w:br/>
            </w:r>
            <w:r>
              <w:rPr>
                <w:sz w:val="16"/>
              </w:rPr>
              <w:t>[−4.45, −1.92]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−3.28</w:t>
            </w:r>
            <w:r>
              <w:br/>
            </w:r>
            <w:r>
              <w:rPr>
                <w:sz w:val="16"/>
              </w:rPr>
              <w:t>[−5.56, −1.90]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−2.70</w:t>
            </w:r>
            <w:r>
              <w:br/>
            </w:r>
            <w:r>
              <w:rPr>
                <w:sz w:val="16"/>
              </w:rPr>
              <w:t>[−5.27, −1.02]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−0.25</w:t>
            </w:r>
            <w:r>
              <w:br/>
            </w:r>
            <w:r>
              <w:rPr>
                <w:sz w:val="16"/>
              </w:rPr>
              <w:t>[−0.52, 0.19]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0.66</w:t>
            </w:r>
            <w:r>
              <w:br/>
            </w:r>
            <w:r>
              <w:rPr>
                <w:sz w:val="16"/>
              </w:rPr>
              <w:t>[−0.13, 0.96]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0.89</w:t>
            </w:r>
            <w:r>
              <w:br/>
            </w:r>
            <w:r>
              <w:rPr>
                <w:sz w:val="16"/>
              </w:rPr>
              <w:t>[0.34, 1.15]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100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−3.07</w:t>
            </w:r>
            <w:r>
              <w:br/>
            </w:r>
            <w:r>
              <w:rPr>
                <w:sz w:val="16"/>
              </w:rPr>
              <w:t>[−4.18, −1.90]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−3.10</w:t>
            </w:r>
            <w:r>
              <w:br/>
            </w:r>
            <w:r>
              <w:rPr>
                <w:sz w:val="16"/>
              </w:rPr>
              <w:t>[−5.21, −1.81]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−2.54</w:t>
            </w:r>
            <w:r>
              <w:br/>
            </w:r>
            <w:r>
              <w:rPr>
                <w:sz w:val="16"/>
              </w:rPr>
              <w:t>[−4.76, −1.02]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−0.25</w:t>
            </w:r>
            <w:r>
              <w:br/>
            </w:r>
            <w:r>
              <w:rPr>
                <w:sz w:val="16"/>
              </w:rPr>
              <w:t>[−0.53, 0.18]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0.58</w:t>
            </w:r>
            <w:r>
              <w:br/>
            </w:r>
            <w:r>
              <w:rPr>
                <w:sz w:val="16"/>
              </w:rPr>
              <w:t>[−0.15, 0.89]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0.84</w:t>
            </w:r>
            <w:r>
              <w:br/>
            </w:r>
            <w:r>
              <w:rPr>
                <w:sz w:val="16"/>
              </w:rPr>
              <w:t>[0.30, 1.07]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RMS height</w:t>
              <w:br/>
              <w:t>200 µm grid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−2.87</w:t>
            </w:r>
            <w:r>
              <w:br/>
            </w:r>
            <w:r>
              <w:rPr>
                <w:sz w:val="16"/>
              </w:rPr>
              <w:t>[−3.77, −1.89]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−2.87</w:t>
            </w:r>
            <w:r>
              <w:br/>
            </w:r>
            <w:r>
              <w:rPr>
                <w:sz w:val="16"/>
              </w:rPr>
              <w:t>[−3.92, −1.72]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−2.35</w:t>
            </w:r>
            <w:r>
              <w:br/>
            </w:r>
            <w:r>
              <w:rPr>
                <w:sz w:val="16"/>
              </w:rPr>
              <w:t>[−3.95, −1.10]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−0.28</w:t>
            </w:r>
            <w:r>
              <w:br/>
            </w:r>
            <w:r>
              <w:rPr>
                <w:sz w:val="16"/>
              </w:rPr>
              <w:t>[−0.52, 0.18]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0.35</w:t>
            </w:r>
            <w:r>
              <w:br/>
            </w:r>
            <w:r>
              <w:rPr>
                <w:sz w:val="16"/>
              </w:rPr>
              <w:t>[−0.18, 0.77]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0.66</w:t>
            </w:r>
            <w:r>
              <w:br/>
            </w:r>
            <w:r>
              <w:rPr>
                <w:sz w:val="16"/>
              </w:rPr>
              <w:t>[0.16, 0.85]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mean absolute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−1.80</w:t>
            </w:r>
            <w:r>
              <w:br/>
            </w:r>
            <w:r>
              <w:rPr>
                <w:sz w:val="16"/>
              </w:rPr>
              <w:t>[−3.12, −1.25]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−1.84</w:t>
            </w:r>
            <w:r>
              <w:br/>
            </w:r>
            <w:r>
              <w:rPr>
                <w:sz w:val="16"/>
              </w:rPr>
              <w:t>[−3.08, −1.28]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−1.70</w:t>
            </w:r>
            <w:r>
              <w:br/>
            </w:r>
            <w:r>
              <w:rPr>
                <w:sz w:val="16"/>
              </w:rPr>
              <w:t>[−2.80, −0.50]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−0.06</w:t>
            </w:r>
            <w:r>
              <w:br/>
            </w:r>
            <w:r>
              <w:rPr>
                <w:sz w:val="16"/>
              </w:rPr>
              <w:t>[−0.44, 0.15]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0.45</w:t>
            </w:r>
            <w:r>
              <w:br/>
            </w:r>
            <w:r>
              <w:rPr>
                <w:sz w:val="16"/>
              </w:rPr>
              <w:t>[−0.13, 0.76]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0.74</w:t>
            </w:r>
            <w:r>
              <w:br/>
            </w:r>
            <w:r>
              <w:rPr>
                <w:sz w:val="16"/>
              </w:rPr>
              <w:t>[0.27, 0.91]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RMS height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−3.46</w:t>
            </w:r>
            <w:r>
              <w:br/>
            </w:r>
            <w:r>
              <w:rPr>
                <w:sz w:val="16"/>
              </w:rPr>
              <w:t>[−4.59, −2.05]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−3.46</w:t>
            </w:r>
            <w:r>
              <w:br/>
            </w:r>
            <w:r>
              <w:rPr>
                <w:sz w:val="16"/>
              </w:rPr>
              <w:t>[−6.45, −1.94]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−2.90</w:t>
            </w:r>
            <w:r>
              <w:br/>
            </w:r>
            <w:r>
              <w:rPr>
                <w:sz w:val="16"/>
              </w:rPr>
              <w:t>[−6.08, −1.09]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−0.31</w:t>
            </w:r>
            <w:r>
              <w:br/>
            </w:r>
            <w:r>
              <w:rPr>
                <w:sz w:val="16"/>
              </w:rPr>
              <w:t>[−0.52, 0.18]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0.60</w:t>
            </w:r>
            <w:r>
              <w:br/>
            </w:r>
            <w:r>
              <w:rPr>
                <w:sz w:val="16"/>
              </w:rPr>
              <w:t>[−0.14, 1.00]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0.89</w:t>
            </w:r>
            <w:r>
              <w:br/>
            </w:r>
            <w:r>
              <w:rPr>
                <w:sz w:val="16"/>
              </w:rPr>
              <w:t>[0.35, 1.20]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height P95−P5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−8.17</w:t>
            </w:r>
            <w:r>
              <w:br/>
            </w:r>
            <w:r>
              <w:rPr>
                <w:sz w:val="16"/>
              </w:rPr>
              <w:t>[−11.80, −5.30]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−7.02</w:t>
            </w:r>
            <w:r>
              <w:br/>
            </w:r>
            <w:r>
              <w:rPr>
                <w:sz w:val="16"/>
              </w:rPr>
              <w:t>[−12.22, −4.70]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−5.23</w:t>
            </w:r>
            <w:r>
              <w:br/>
            </w:r>
            <w:r>
              <w:rPr>
                <w:sz w:val="16"/>
              </w:rPr>
              <w:t>[−10.00, −2.32]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−0.32</w:t>
            </w:r>
            <w:r>
              <w:br/>
            </w:r>
            <w:r>
              <w:rPr>
                <w:sz w:val="16"/>
              </w:rPr>
              <w:t>[−1.36, 0.62]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2.52</w:t>
            </w:r>
            <w:r>
              <w:br/>
            </w:r>
            <w:r>
              <w:rPr>
                <w:sz w:val="16"/>
              </w:rPr>
              <w:t>[0.43, 3.89]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2.81</w:t>
            </w:r>
            <w:r>
              <w:br/>
            </w:r>
            <w:r>
              <w:rPr>
                <w:sz w:val="16"/>
              </w:rPr>
              <w:t>[1.29, 3.74]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native face slope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−0.50</w:t>
            </w:r>
            <w:r>
              <w:br/>
            </w:r>
            <w:r>
              <w:rPr>
                <w:sz w:val="16"/>
              </w:rPr>
              <w:t>[−0.53, −0.46]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−0.47</w:t>
            </w:r>
            <w:r>
              <w:br/>
            </w:r>
            <w:r>
              <w:rPr>
                <w:sz w:val="16"/>
              </w:rPr>
              <w:t>[−0.50, −0.42]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1.00</w:t>
            </w:r>
            <w:r>
              <w:br/>
            </w:r>
            <w:r>
              <w:rPr>
                <w:sz w:val="16"/>
              </w:rPr>
              <w:t>[0.90, 1.06]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0.03</w:t>
            </w:r>
            <w:r>
              <w:br/>
            </w:r>
            <w:r>
              <w:rPr>
                <w:sz w:val="16"/>
              </w:rPr>
              <w:t>[0.01, 0.05]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1.51</w:t>
            </w:r>
            <w:r>
              <w:br/>
            </w:r>
            <w:r>
              <w:rPr>
                <w:sz w:val="16"/>
              </w:rPr>
              <w:t>[1.45, 1.58]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1.49</w:t>
            </w:r>
            <w:r>
              <w:br/>
            </w:r>
            <w:r>
              <w:rPr>
                <w:sz w:val="16"/>
              </w:rPr>
              <w:t>[1.41, 1.55]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native face slope P95 (°)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−1.41</w:t>
            </w:r>
            <w:r>
              <w:br/>
            </w:r>
            <w:r>
              <w:rPr>
                <w:sz w:val="16"/>
              </w:rPr>
              <w:t>[−1.83, −1.28]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−1.52</w:t>
            </w:r>
            <w:r>
              <w:br/>
            </w:r>
            <w:r>
              <w:rPr>
                <w:sz w:val="16"/>
              </w:rPr>
              <w:t>[−1.91, −1.26]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1.40</w:t>
            </w:r>
            <w:r>
              <w:br/>
            </w:r>
            <w:r>
              <w:rPr>
                <w:sz w:val="16"/>
              </w:rPr>
              <w:t>[1.02, 1.77]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0.02</w:t>
            </w:r>
            <w:r>
              <w:br/>
            </w:r>
            <w:r>
              <w:rPr>
                <w:sz w:val="16"/>
              </w:rPr>
              <w:t>[−0.11, 0.08]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2.96</w:t>
            </w:r>
            <w:r>
              <w:br/>
            </w:r>
            <w:r>
              <w:rPr>
                <w:sz w:val="16"/>
              </w:rPr>
              <w:t>[2.82, 3.14]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2.95</w:t>
            </w:r>
            <w:r>
              <w:br/>
            </w:r>
            <w:r>
              <w:rPr>
                <w:sz w:val="16"/>
              </w:rPr>
              <w:t>[2.81, 3.04]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triangle density (mm⁻²)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−19.4</w:t>
            </w:r>
            <w:r>
              <w:br/>
            </w:r>
            <w:r>
              <w:rPr>
                <w:sz w:val="16"/>
              </w:rPr>
              <w:t>[−21.5, −17.1]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−20.6</w:t>
            </w:r>
            <w:r>
              <w:br/>
            </w:r>
            <w:r>
              <w:rPr>
                <w:sz w:val="16"/>
              </w:rPr>
              <w:t>[−21.7, −18.1]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57.9</w:t>
            </w:r>
            <w:r>
              <w:br/>
            </w:r>
            <w:r>
              <w:rPr>
                <w:sz w:val="16"/>
              </w:rPr>
              <w:t>[56.3, 62.2]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−1.0</w:t>
            </w:r>
            <w:r>
              <w:br/>
            </w:r>
            <w:r>
              <w:rPr>
                <w:sz w:val="16"/>
              </w:rPr>
              <w:t>[−1.3, −0.5]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78.3</w:t>
            </w:r>
            <w:r>
              <w:br/>
            </w:r>
            <w:r>
              <w:rPr>
                <w:sz w:val="16"/>
              </w:rPr>
              <w:t>[76.8, 79.3]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78.9</w:t>
            </w:r>
            <w:r>
              <w:br/>
            </w:r>
            <w:r>
              <w:rPr>
                <w:sz w:val="16"/>
              </w:rPr>
              <w:t>[77.8, 79.5]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edge length (µm)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287.6</w:t>
            </w:r>
            <w:r>
              <w:br/>
            </w:r>
            <w:r>
              <w:rPr>
                <w:sz w:val="16"/>
              </w:rPr>
              <w:t>[277.7, 304.0]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344.0</w:t>
            </w:r>
            <w:r>
              <w:br/>
            </w:r>
            <w:r>
              <w:rPr>
                <w:sz w:val="16"/>
              </w:rPr>
              <w:t>[322.0, 355.5]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−122.9</w:t>
            </w:r>
            <w:r>
              <w:br/>
            </w:r>
            <w:r>
              <w:rPr>
                <w:sz w:val="16"/>
              </w:rPr>
              <w:t>[−139.9, −113.4]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48.5</w:t>
            </w:r>
            <w:r>
              <w:br/>
            </w:r>
            <w:r>
              <w:rPr>
                <w:sz w:val="16"/>
              </w:rPr>
              <w:t>[34.7, 65.0]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−412.8</w:t>
            </w:r>
            <w:r>
              <w:br/>
            </w:r>
            <w:r>
              <w:rPr>
                <w:sz w:val="16"/>
              </w:rPr>
              <w:t>[−422.4, −397.4]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−472.7</w:t>
            </w:r>
            <w:r>
              <w:br/>
            </w:r>
            <w:r>
              <w:rPr>
                <w:sz w:val="16"/>
              </w:rPr>
              <w:t>[−479.6, −457.7]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Δ median triangle area (µm²)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102712</w:t>
            </w:r>
            <w:r>
              <w:br/>
            </w:r>
            <w:r>
              <w:rPr>
                <w:sz w:val="16"/>
              </w:rPr>
              <w:t>[98097, 112235]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129856</w:t>
            </w:r>
            <w:r>
              <w:br/>
            </w:r>
            <w:r>
              <w:rPr>
                <w:sz w:val="16"/>
              </w:rPr>
              <w:t>[120860, 136132]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−22979</w:t>
            </w:r>
            <w:r>
              <w:br/>
            </w:r>
            <w:r>
              <w:rPr>
                <w:sz w:val="16"/>
              </w:rPr>
              <w:t>[−26975, −20786]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23432</w:t>
            </w:r>
            <w:r>
              <w:br/>
            </w:r>
            <w:r>
              <w:rPr>
                <w:sz w:val="16"/>
              </w:rPr>
              <w:t>[13811, 31557]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−128884</w:t>
            </w:r>
            <w:r>
              <w:br/>
            </w:r>
            <w:r>
              <w:rPr>
                <w:sz w:val="16"/>
              </w:rPr>
              <w:t>[−131249, −123984]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</w:rPr>
              <w:t>−152254</w:t>
            </w:r>
            <w:r>
              <w:br/>
            </w:r>
            <w:r>
              <w:rPr>
                <w:sz w:val="16"/>
              </w:rPr>
              <w:t>[−158444, −149143]</w:t>
            </w:r>
          </w:p>
        </w:tc>
      </w:tr>
    </w:tbl>
    <w:p>
      <w:pPr>
        <w:keepNext w:val="0"/>
      </w:pPr>
      <w:r>
        <w:rPr>
          <w:b w:val="0"/>
          <w:sz w:val="18"/>
        </w:rPr>
        <w:t>Values are medians [95% percentile bootstrap confidence intervals] from 1,000 specimen-level resamples. Column labels A → B indicate signed differences B minus A for the same specimen and stage. ΔE₀₀ and Wasserstein distances are unsigned; Wasserstein distances use the indicated channel units.</w:t>
      </w:r>
    </w:p>
    <w:p>
      <w:pPr>
        <w:keepNext w:val="0"/>
      </w:pPr>
      <w:r>
        <w:rPr>
          <w:b w:val="0"/>
          <w:sz w:val="18"/>
        </w:rPr>
        <w:t>ΔE₀₀ compares scan-mean CIELAB vectors. Wasserstein distances compare separate area-weighted L*, a* and b* distributions. Geometric comparisons use scan-level summaries without assuming pointwise correspondence. Colours are uncalibrated, and denser sampling does not establish greater geometric accuracy.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Paired colour and geometric comparisons</dc:title>
  <dc:subject>Appendix tables of stage changes and matched scanner differences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